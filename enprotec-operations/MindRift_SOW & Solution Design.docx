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8C3DB" w14:textId="77777777" w:rsidR="00DF7261" w:rsidRPr="00DF7261" w:rsidRDefault="00DF7261" w:rsidP="00857600">
      <w:pPr>
        <w:jc w:val="center"/>
      </w:pPr>
      <w:r w:rsidRPr="00DF7261">
        <w:rPr>
          <w:highlight w:val="yellow"/>
        </w:rPr>
        <w:t>For Admin Use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2"/>
        <w:gridCol w:w="4395"/>
        <w:gridCol w:w="1806"/>
        <w:gridCol w:w="927"/>
      </w:tblGrid>
      <w:tr w:rsidR="00DF7261" w:rsidRPr="00DF7261" w14:paraId="5067E97C" w14:textId="77777777" w:rsidTr="0000251F"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</w:tcPr>
          <w:p w14:paraId="4E2E56A4" w14:textId="77777777" w:rsidR="00DF7261" w:rsidRPr="00DF7261" w:rsidRDefault="00DF7261" w:rsidP="008106F9">
            <w:r w:rsidRPr="00DF7261">
              <w:t>Project Name:</w:t>
            </w:r>
          </w:p>
        </w:tc>
        <w:tc>
          <w:tcPr>
            <w:tcW w:w="4395" w:type="dxa"/>
            <w:tcBorders>
              <w:top w:val="nil"/>
              <w:left w:val="nil"/>
              <w:bottom w:val="single" w:sz="4" w:space="0" w:color="FFFFFF" w:themeColor="background1"/>
              <w:right w:val="nil"/>
            </w:tcBorders>
            <w:shd w:val="clear" w:color="auto" w:fill="F2F2F2" w:themeFill="background1" w:themeFillShade="F2"/>
          </w:tcPr>
          <w:p w14:paraId="62BEA041" w14:textId="77777777" w:rsidR="00DF7261" w:rsidRPr="00DF7261" w:rsidRDefault="00DF7261" w:rsidP="008106F9">
            <w:pPr>
              <w:rPr>
                <w:highlight w:val="lightGray"/>
              </w:rPr>
            </w:pP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</w:tcPr>
          <w:p w14:paraId="4616BB33" w14:textId="7B97687D" w:rsidR="00DF7261" w:rsidRPr="00DF7261" w:rsidRDefault="0000251F" w:rsidP="008106F9">
            <w:r>
              <w:t>Project Ref no</w:t>
            </w:r>
            <w:r w:rsidR="004E08B1">
              <w:t>: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FFFFFF" w:themeColor="background1"/>
              <w:right w:val="nil"/>
            </w:tcBorders>
            <w:shd w:val="clear" w:color="auto" w:fill="F2F2F2" w:themeFill="background1" w:themeFillShade="F2"/>
          </w:tcPr>
          <w:p w14:paraId="71186858" w14:textId="77777777" w:rsidR="00DF7261" w:rsidRPr="00DF7261" w:rsidRDefault="00DF7261" w:rsidP="008106F9"/>
        </w:tc>
      </w:tr>
      <w:tr w:rsidR="0000251F" w:rsidRPr="00DF7261" w14:paraId="1A1AA373" w14:textId="77777777" w:rsidTr="0000251F"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</w:tcPr>
          <w:p w14:paraId="3D751B14" w14:textId="445A5C76" w:rsidR="0000251F" w:rsidRPr="00DF7261" w:rsidRDefault="0000251F" w:rsidP="008106F9">
            <w:r>
              <w:t>Client Name</w:t>
            </w:r>
            <w:r w:rsidRPr="00DF7261">
              <w:t xml:space="preserve">: </w:t>
            </w:r>
          </w:p>
        </w:tc>
        <w:tc>
          <w:tcPr>
            <w:tcW w:w="4395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nil"/>
            </w:tcBorders>
            <w:shd w:val="clear" w:color="auto" w:fill="F2F2F2" w:themeFill="background1" w:themeFillShade="F2"/>
          </w:tcPr>
          <w:p w14:paraId="509CB0B9" w14:textId="77777777" w:rsidR="0000251F" w:rsidRPr="00DF7261" w:rsidRDefault="0000251F" w:rsidP="008106F9"/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</w:tcPr>
          <w:p w14:paraId="2634769C" w14:textId="4AF9E488" w:rsidR="0000251F" w:rsidRPr="00DF7261" w:rsidRDefault="0000251F" w:rsidP="008106F9">
            <w:r>
              <w:t>Date:</w:t>
            </w:r>
          </w:p>
        </w:tc>
        <w:tc>
          <w:tcPr>
            <w:tcW w:w="927" w:type="dxa"/>
            <w:tcBorders>
              <w:top w:val="single" w:sz="4" w:space="0" w:color="FFFFFF" w:themeColor="background1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45B70A80" w14:textId="77777777" w:rsidR="0000251F" w:rsidRPr="0000251F" w:rsidRDefault="0000251F" w:rsidP="008106F9">
            <w:pPr>
              <w:rPr>
                <w:highlight w:val="lightGray"/>
              </w:rPr>
            </w:pPr>
          </w:p>
        </w:tc>
      </w:tr>
      <w:tr w:rsidR="0000251F" w:rsidRPr="00DF7261" w14:paraId="7685803A" w14:textId="77777777" w:rsidTr="0000251F">
        <w:tc>
          <w:tcPr>
            <w:tcW w:w="1512" w:type="dxa"/>
            <w:tcBorders>
              <w:top w:val="nil"/>
              <w:left w:val="nil"/>
              <w:bottom w:val="nil"/>
              <w:right w:val="nil"/>
            </w:tcBorders>
          </w:tcPr>
          <w:p w14:paraId="0AFD292E" w14:textId="538F1D87" w:rsidR="0000251F" w:rsidRPr="00DF7261" w:rsidRDefault="009710C4" w:rsidP="008106F9">
            <w:r>
              <w:t>Prepared By</w:t>
            </w:r>
            <w:r w:rsidR="0000251F" w:rsidRPr="00DF7261">
              <w:t xml:space="preserve">: </w:t>
            </w:r>
          </w:p>
        </w:tc>
        <w:tc>
          <w:tcPr>
            <w:tcW w:w="4395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nil"/>
            </w:tcBorders>
            <w:shd w:val="clear" w:color="auto" w:fill="F2F2F2" w:themeFill="background1" w:themeFillShade="F2"/>
          </w:tcPr>
          <w:p w14:paraId="2D21783E" w14:textId="77777777" w:rsidR="0000251F" w:rsidRPr="00DF7261" w:rsidRDefault="0000251F" w:rsidP="008106F9"/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</w:tcBorders>
          </w:tcPr>
          <w:p w14:paraId="780EB4A4" w14:textId="15683070" w:rsidR="0000251F" w:rsidRPr="00DF7261" w:rsidRDefault="009710C4" w:rsidP="008106F9">
            <w:r>
              <w:t>Revision</w:t>
            </w:r>
            <w:r w:rsidR="0000251F">
              <w:t>:</w:t>
            </w:r>
          </w:p>
        </w:tc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6734FAC7" w14:textId="77777777" w:rsidR="0000251F" w:rsidRPr="0000251F" w:rsidRDefault="0000251F" w:rsidP="008106F9">
            <w:pPr>
              <w:rPr>
                <w:highlight w:val="lightGray"/>
              </w:rPr>
            </w:pPr>
          </w:p>
        </w:tc>
      </w:tr>
    </w:tbl>
    <w:p w14:paraId="6B687504" w14:textId="25CF96F2" w:rsidR="00173A45" w:rsidRDefault="00173A45" w:rsidP="004B5CD0">
      <w:pPr>
        <w:pStyle w:val="Heading1"/>
        <w:jc w:val="center"/>
      </w:pPr>
      <w:r>
        <w:t>Solution Design Document</w:t>
      </w:r>
    </w:p>
    <w:p w14:paraId="4E6F1E67" w14:textId="1C41A15C" w:rsidR="00173A45" w:rsidRPr="00173A45" w:rsidRDefault="00173A45" w:rsidP="00173A45">
      <w:r w:rsidRPr="00173A45">
        <w:rPr>
          <w:highlight w:val="yellow"/>
        </w:rPr>
        <w:t>This document outlines the final architecture and configuration of the proposed DocuWare solution.</w:t>
      </w:r>
    </w:p>
    <w:p w14:paraId="5E2BEF9D" w14:textId="77777777" w:rsidR="00173A45" w:rsidRPr="00173A45" w:rsidRDefault="00EF7085" w:rsidP="00173A45">
      <w:pPr>
        <w:pStyle w:val="Heading2"/>
      </w:pPr>
      <w:r w:rsidRPr="00173A45">
        <w:t>Executive Summary</w:t>
      </w:r>
    </w:p>
    <w:p w14:paraId="42621B88" w14:textId="4421C268" w:rsidR="00173A45" w:rsidRPr="00173A45" w:rsidRDefault="00173A45" w:rsidP="00173A45">
      <w:pPr>
        <w:pStyle w:val="Heading2"/>
        <w:numPr>
          <w:ilvl w:val="1"/>
          <w:numId w:val="11"/>
        </w:numPr>
      </w:pPr>
      <w:r w:rsidRPr="00173A45">
        <w:t>Purpose</w:t>
      </w:r>
    </w:p>
    <w:p w14:paraId="3D990CA3" w14:textId="7C587672" w:rsidR="00173A45" w:rsidRDefault="00173A45" w:rsidP="00173A45">
      <w:pPr>
        <w:ind w:left="360"/>
      </w:pPr>
      <w:r w:rsidRPr="00173A45">
        <w:rPr>
          <w:highlight w:val="yellow"/>
        </w:rPr>
        <w:t>Briefly describe what this solution is and why the business is undertaking it (2–3 sentences).</w:t>
      </w:r>
    </w:p>
    <w:p w14:paraId="668388FD" w14:textId="4BEEFB7A" w:rsidR="00173A45" w:rsidRPr="00173A45" w:rsidRDefault="00173A45" w:rsidP="00173A45">
      <w:pPr>
        <w:pStyle w:val="Heading2"/>
        <w:numPr>
          <w:ilvl w:val="1"/>
          <w:numId w:val="11"/>
        </w:numPr>
      </w:pPr>
      <w:r>
        <w:t>Business Context</w:t>
      </w:r>
    </w:p>
    <w:p w14:paraId="0A61C8B2" w14:textId="46341EF1" w:rsidR="00D55E60" w:rsidRPr="00FE3E94" w:rsidRDefault="00173A45" w:rsidP="003B370D">
      <w:pPr>
        <w:ind w:left="360"/>
        <w:rPr>
          <w:highlight w:val="yellow"/>
        </w:rPr>
      </w:pPr>
      <w:r w:rsidRPr="00FE3E94">
        <w:rPr>
          <w:highlight w:val="yellow"/>
        </w:rPr>
        <w:t xml:space="preserve">Describe: </w:t>
      </w:r>
    </w:p>
    <w:p w14:paraId="3C5ECE77" w14:textId="71D5966B" w:rsidR="00173A45" w:rsidRPr="00FE3E94" w:rsidRDefault="00173A45" w:rsidP="00173A45">
      <w:pPr>
        <w:pStyle w:val="ListParagraph"/>
        <w:numPr>
          <w:ilvl w:val="0"/>
          <w:numId w:val="16"/>
        </w:numPr>
        <w:rPr>
          <w:highlight w:val="yellow"/>
        </w:rPr>
      </w:pPr>
      <w:r w:rsidRPr="00FE3E94">
        <w:rPr>
          <w:highlight w:val="yellow"/>
        </w:rPr>
        <w:t xml:space="preserve">What problem is being solved (As-Is process). </w:t>
      </w:r>
    </w:p>
    <w:p w14:paraId="2AF08009" w14:textId="395343EF" w:rsidR="00173A45" w:rsidRPr="00FE3E94" w:rsidRDefault="00173A45" w:rsidP="00173A45">
      <w:pPr>
        <w:pStyle w:val="ListParagraph"/>
        <w:numPr>
          <w:ilvl w:val="0"/>
          <w:numId w:val="16"/>
        </w:numPr>
        <w:rPr>
          <w:highlight w:val="yellow"/>
        </w:rPr>
      </w:pPr>
      <w:r w:rsidRPr="00FE3E94">
        <w:rPr>
          <w:highlight w:val="yellow"/>
        </w:rPr>
        <w:t>Who is affected? (Teams, customers, partner ect.)</w:t>
      </w:r>
    </w:p>
    <w:p w14:paraId="2C512F28" w14:textId="734ADBAD" w:rsidR="00173A45" w:rsidRPr="00FE3E94" w:rsidRDefault="00173A45" w:rsidP="00173A45">
      <w:pPr>
        <w:pStyle w:val="ListParagraph"/>
        <w:numPr>
          <w:ilvl w:val="0"/>
          <w:numId w:val="16"/>
        </w:numPr>
        <w:rPr>
          <w:highlight w:val="yellow"/>
        </w:rPr>
      </w:pPr>
      <w:r w:rsidRPr="00FE3E94">
        <w:rPr>
          <w:highlight w:val="yellow"/>
        </w:rPr>
        <w:t xml:space="preserve">What is the impact of doing nothing. </w:t>
      </w:r>
    </w:p>
    <w:p w14:paraId="6B052047" w14:textId="62993823" w:rsidR="00FE3E94" w:rsidRDefault="00FE3E94" w:rsidP="00FE3E94">
      <w:pPr>
        <w:pStyle w:val="Heading2"/>
        <w:numPr>
          <w:ilvl w:val="1"/>
          <w:numId w:val="11"/>
        </w:numPr>
      </w:pPr>
      <w:r>
        <w:t>High-Level Solution Overview</w:t>
      </w:r>
    </w:p>
    <w:p w14:paraId="72767768" w14:textId="055876DB" w:rsidR="00FE3E94" w:rsidRDefault="00FE3E94" w:rsidP="00FE3E94">
      <w:pPr>
        <w:ind w:left="360"/>
      </w:pPr>
      <w:r w:rsidRPr="00FE3E94">
        <w:rPr>
          <w:highlight w:val="yellow"/>
        </w:rPr>
        <w:t>Provide bullet points describing the proposed solution</w:t>
      </w:r>
      <w:r>
        <w:rPr>
          <w:highlight w:val="yellow"/>
        </w:rPr>
        <w:t xml:space="preserve"> objectives</w:t>
      </w:r>
      <w:r w:rsidRPr="00FE3E94">
        <w:rPr>
          <w:highlight w:val="yellow"/>
        </w:rPr>
        <w:t>.</w:t>
      </w:r>
      <w:r>
        <w:t xml:space="preserve"> </w:t>
      </w:r>
    </w:p>
    <w:p w14:paraId="05AC9273" w14:textId="0784511E" w:rsidR="005D7623" w:rsidRDefault="005D7623" w:rsidP="005D7623">
      <w:pPr>
        <w:pStyle w:val="Heading2"/>
      </w:pPr>
      <w:r>
        <w:t>Stakeholders</w:t>
      </w:r>
      <w:r w:rsidR="00DF4217">
        <w:t xml:space="preserve"> &amp; Roles.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859"/>
        <w:gridCol w:w="2470"/>
        <w:gridCol w:w="2321"/>
      </w:tblGrid>
      <w:tr w:rsidR="00DF4217" w14:paraId="3058D39B" w14:textId="3A657529" w:rsidTr="00DF4217">
        <w:tc>
          <w:tcPr>
            <w:tcW w:w="8630" w:type="dxa"/>
            <w:gridSpan w:val="4"/>
            <w:shd w:val="clear" w:color="auto" w:fill="D9D9D9" w:themeFill="background1" w:themeFillShade="D9"/>
          </w:tcPr>
          <w:p w14:paraId="614C8397" w14:textId="01CF0D74" w:rsidR="00DF4217" w:rsidRDefault="00DF4217" w:rsidP="0093106B">
            <w:pPr>
              <w:rPr>
                <w:b/>
                <w:bCs/>
              </w:rPr>
            </w:pPr>
            <w:r>
              <w:rPr>
                <w:b/>
                <w:bCs/>
              </w:rPr>
              <w:t>Project Team [MindRift]</w:t>
            </w:r>
          </w:p>
        </w:tc>
      </w:tr>
      <w:tr w:rsidR="00DF4217" w14:paraId="5235C801" w14:textId="4F612A58" w:rsidTr="00DF4217">
        <w:tc>
          <w:tcPr>
            <w:tcW w:w="1980" w:type="dxa"/>
            <w:shd w:val="clear" w:color="auto" w:fill="F2F2F2" w:themeFill="background1" w:themeFillShade="F2"/>
          </w:tcPr>
          <w:p w14:paraId="5ABABCDF" w14:textId="68D1693A" w:rsidR="00DF4217" w:rsidRDefault="00DF4217" w:rsidP="0093106B">
            <w:r>
              <w:t>Roll.</w:t>
            </w:r>
          </w:p>
        </w:tc>
        <w:tc>
          <w:tcPr>
            <w:tcW w:w="1859" w:type="dxa"/>
            <w:shd w:val="clear" w:color="auto" w:fill="F2F2F2" w:themeFill="background1" w:themeFillShade="F2"/>
          </w:tcPr>
          <w:p w14:paraId="48EC8F80" w14:textId="2BD01564" w:rsidR="00DF4217" w:rsidRDefault="00DF4217" w:rsidP="0093106B">
            <w:r>
              <w:t xml:space="preserve">Name. </w:t>
            </w:r>
            <w:r>
              <w:t xml:space="preserve"> </w:t>
            </w:r>
          </w:p>
        </w:tc>
        <w:tc>
          <w:tcPr>
            <w:tcW w:w="2470" w:type="dxa"/>
            <w:shd w:val="clear" w:color="auto" w:fill="F2F2F2" w:themeFill="background1" w:themeFillShade="F2"/>
          </w:tcPr>
          <w:p w14:paraId="364A0F32" w14:textId="0601953D" w:rsidR="00DF4217" w:rsidRDefault="00DF4217" w:rsidP="0093106B">
            <w:r>
              <w:t xml:space="preserve">Title. </w:t>
            </w:r>
          </w:p>
        </w:tc>
        <w:tc>
          <w:tcPr>
            <w:tcW w:w="2321" w:type="dxa"/>
            <w:shd w:val="clear" w:color="auto" w:fill="F2F2F2" w:themeFill="background1" w:themeFillShade="F2"/>
          </w:tcPr>
          <w:p w14:paraId="5DA260C9" w14:textId="174DA5E7" w:rsidR="00DF4217" w:rsidRDefault="00DF4217" w:rsidP="0093106B">
            <w:r>
              <w:t xml:space="preserve">Contact Details. </w:t>
            </w:r>
          </w:p>
        </w:tc>
      </w:tr>
      <w:tr w:rsidR="00DF4217" w14:paraId="5364F292" w14:textId="01D35573" w:rsidTr="00DF4217">
        <w:tc>
          <w:tcPr>
            <w:tcW w:w="1980" w:type="dxa"/>
          </w:tcPr>
          <w:p w14:paraId="5675B92C" w14:textId="09AB56E8" w:rsidR="00DF4217" w:rsidRDefault="00DF4217" w:rsidP="0093106B">
            <w:r>
              <w:t xml:space="preserve">Project Manager. </w:t>
            </w:r>
          </w:p>
        </w:tc>
        <w:tc>
          <w:tcPr>
            <w:tcW w:w="1859" w:type="dxa"/>
          </w:tcPr>
          <w:p w14:paraId="7D4DAFD0" w14:textId="77777777" w:rsidR="00DF4217" w:rsidRDefault="00DF4217" w:rsidP="0093106B"/>
        </w:tc>
        <w:tc>
          <w:tcPr>
            <w:tcW w:w="2470" w:type="dxa"/>
          </w:tcPr>
          <w:p w14:paraId="285EAECF" w14:textId="77777777" w:rsidR="00DF4217" w:rsidRDefault="00DF4217" w:rsidP="0093106B"/>
        </w:tc>
        <w:tc>
          <w:tcPr>
            <w:tcW w:w="2321" w:type="dxa"/>
          </w:tcPr>
          <w:p w14:paraId="2381CAB6" w14:textId="77777777" w:rsidR="00DF4217" w:rsidRDefault="00DF4217" w:rsidP="0093106B"/>
        </w:tc>
      </w:tr>
      <w:tr w:rsidR="00DF4217" w14:paraId="0E8E8421" w14:textId="454A68DC" w:rsidTr="00DF4217">
        <w:tc>
          <w:tcPr>
            <w:tcW w:w="1980" w:type="dxa"/>
          </w:tcPr>
          <w:p w14:paraId="62BAADCB" w14:textId="6245E898" w:rsidR="00DF4217" w:rsidRDefault="00DF4217" w:rsidP="0093106B">
            <w:r>
              <w:t xml:space="preserve">Technical Lead. </w:t>
            </w:r>
          </w:p>
        </w:tc>
        <w:tc>
          <w:tcPr>
            <w:tcW w:w="1859" w:type="dxa"/>
          </w:tcPr>
          <w:p w14:paraId="2EAA2E06" w14:textId="77777777" w:rsidR="00DF4217" w:rsidRDefault="00DF4217" w:rsidP="0093106B"/>
        </w:tc>
        <w:tc>
          <w:tcPr>
            <w:tcW w:w="2470" w:type="dxa"/>
          </w:tcPr>
          <w:p w14:paraId="51B45786" w14:textId="77777777" w:rsidR="00DF4217" w:rsidRDefault="00DF4217" w:rsidP="0093106B"/>
        </w:tc>
        <w:tc>
          <w:tcPr>
            <w:tcW w:w="2321" w:type="dxa"/>
          </w:tcPr>
          <w:p w14:paraId="52A58801" w14:textId="77777777" w:rsidR="00DF4217" w:rsidRDefault="00DF4217" w:rsidP="0093106B"/>
        </w:tc>
      </w:tr>
      <w:tr w:rsidR="00DF4217" w14:paraId="796F569F" w14:textId="77777777" w:rsidTr="00DF4217">
        <w:tc>
          <w:tcPr>
            <w:tcW w:w="1980" w:type="dxa"/>
          </w:tcPr>
          <w:p w14:paraId="6CEBEFAF" w14:textId="64589898" w:rsidR="00DF4217" w:rsidRDefault="00DF4217" w:rsidP="0093106B">
            <w:r>
              <w:t xml:space="preserve">Technical Resource. </w:t>
            </w:r>
          </w:p>
        </w:tc>
        <w:tc>
          <w:tcPr>
            <w:tcW w:w="1859" w:type="dxa"/>
          </w:tcPr>
          <w:p w14:paraId="325700B7" w14:textId="77777777" w:rsidR="00DF4217" w:rsidRDefault="00DF4217" w:rsidP="0093106B"/>
        </w:tc>
        <w:tc>
          <w:tcPr>
            <w:tcW w:w="2470" w:type="dxa"/>
          </w:tcPr>
          <w:p w14:paraId="4EC334F0" w14:textId="77777777" w:rsidR="00DF4217" w:rsidRDefault="00DF4217" w:rsidP="0093106B"/>
        </w:tc>
        <w:tc>
          <w:tcPr>
            <w:tcW w:w="2321" w:type="dxa"/>
          </w:tcPr>
          <w:p w14:paraId="31D2A777" w14:textId="77777777" w:rsidR="00DF4217" w:rsidRDefault="00DF4217" w:rsidP="0093106B"/>
        </w:tc>
      </w:tr>
      <w:tr w:rsidR="00DF4217" w14:paraId="19BE9497" w14:textId="77777777" w:rsidTr="00DF4217">
        <w:tc>
          <w:tcPr>
            <w:tcW w:w="1980" w:type="dxa"/>
          </w:tcPr>
          <w:p w14:paraId="1894BAE0" w14:textId="6F77A5A1" w:rsidR="00DF4217" w:rsidRDefault="00DF4217" w:rsidP="0093106B">
            <w:r>
              <w:t xml:space="preserve">Sales Consultant. </w:t>
            </w:r>
          </w:p>
        </w:tc>
        <w:tc>
          <w:tcPr>
            <w:tcW w:w="1859" w:type="dxa"/>
          </w:tcPr>
          <w:p w14:paraId="1CD1E52A" w14:textId="77777777" w:rsidR="00DF4217" w:rsidRDefault="00DF4217" w:rsidP="0093106B"/>
        </w:tc>
        <w:tc>
          <w:tcPr>
            <w:tcW w:w="2470" w:type="dxa"/>
          </w:tcPr>
          <w:p w14:paraId="3B51422B" w14:textId="77777777" w:rsidR="00DF4217" w:rsidRDefault="00DF4217" w:rsidP="0093106B"/>
        </w:tc>
        <w:tc>
          <w:tcPr>
            <w:tcW w:w="2321" w:type="dxa"/>
          </w:tcPr>
          <w:p w14:paraId="37643128" w14:textId="77777777" w:rsidR="00DF4217" w:rsidRDefault="00DF4217" w:rsidP="0093106B"/>
        </w:tc>
      </w:tr>
    </w:tbl>
    <w:p w14:paraId="21B95369" w14:textId="77777777" w:rsidR="005D7623" w:rsidRDefault="005D7623" w:rsidP="005D762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859"/>
        <w:gridCol w:w="2470"/>
        <w:gridCol w:w="2321"/>
      </w:tblGrid>
      <w:tr w:rsidR="00DF4217" w14:paraId="52A8FF57" w14:textId="77777777" w:rsidTr="0093106B">
        <w:tc>
          <w:tcPr>
            <w:tcW w:w="8630" w:type="dxa"/>
            <w:gridSpan w:val="4"/>
            <w:shd w:val="clear" w:color="auto" w:fill="D9D9D9" w:themeFill="background1" w:themeFillShade="D9"/>
          </w:tcPr>
          <w:p w14:paraId="663D245D" w14:textId="3405B614" w:rsidR="00DF4217" w:rsidRDefault="00DF4217" w:rsidP="0093106B">
            <w:pPr>
              <w:rPr>
                <w:b/>
                <w:bCs/>
              </w:rPr>
            </w:pPr>
            <w:r>
              <w:rPr>
                <w:b/>
                <w:bCs/>
              </w:rPr>
              <w:t>Project Team [</w:t>
            </w:r>
            <w:r>
              <w:rPr>
                <w:b/>
                <w:bCs/>
              </w:rPr>
              <w:t>Client]</w:t>
            </w:r>
          </w:p>
        </w:tc>
      </w:tr>
      <w:tr w:rsidR="00DF4217" w14:paraId="6CF43E07" w14:textId="77777777" w:rsidTr="0093106B">
        <w:tc>
          <w:tcPr>
            <w:tcW w:w="1980" w:type="dxa"/>
            <w:shd w:val="clear" w:color="auto" w:fill="F2F2F2" w:themeFill="background1" w:themeFillShade="F2"/>
          </w:tcPr>
          <w:p w14:paraId="38589A9A" w14:textId="77777777" w:rsidR="00DF4217" w:rsidRDefault="00DF4217" w:rsidP="0093106B">
            <w:r>
              <w:t>Roll.</w:t>
            </w:r>
          </w:p>
        </w:tc>
        <w:tc>
          <w:tcPr>
            <w:tcW w:w="1859" w:type="dxa"/>
            <w:shd w:val="clear" w:color="auto" w:fill="F2F2F2" w:themeFill="background1" w:themeFillShade="F2"/>
          </w:tcPr>
          <w:p w14:paraId="3A2FD24C" w14:textId="77777777" w:rsidR="00DF4217" w:rsidRDefault="00DF4217" w:rsidP="0093106B">
            <w:r>
              <w:t xml:space="preserve">Name.  </w:t>
            </w:r>
          </w:p>
        </w:tc>
        <w:tc>
          <w:tcPr>
            <w:tcW w:w="2470" w:type="dxa"/>
            <w:shd w:val="clear" w:color="auto" w:fill="F2F2F2" w:themeFill="background1" w:themeFillShade="F2"/>
          </w:tcPr>
          <w:p w14:paraId="57A38AF8" w14:textId="77777777" w:rsidR="00DF4217" w:rsidRDefault="00DF4217" w:rsidP="0093106B">
            <w:r>
              <w:t xml:space="preserve">Title. </w:t>
            </w:r>
          </w:p>
        </w:tc>
        <w:tc>
          <w:tcPr>
            <w:tcW w:w="2321" w:type="dxa"/>
            <w:shd w:val="clear" w:color="auto" w:fill="F2F2F2" w:themeFill="background1" w:themeFillShade="F2"/>
          </w:tcPr>
          <w:p w14:paraId="3817325F" w14:textId="77777777" w:rsidR="00DF4217" w:rsidRDefault="00DF4217" w:rsidP="0093106B">
            <w:r>
              <w:t xml:space="preserve">Contact Details. </w:t>
            </w:r>
          </w:p>
        </w:tc>
      </w:tr>
      <w:tr w:rsidR="00DF4217" w14:paraId="5F1A4051" w14:textId="77777777" w:rsidTr="0093106B">
        <w:tc>
          <w:tcPr>
            <w:tcW w:w="1980" w:type="dxa"/>
          </w:tcPr>
          <w:p w14:paraId="70FC7260" w14:textId="0516C75E" w:rsidR="00DF4217" w:rsidRDefault="00DF4217" w:rsidP="0093106B">
            <w:r>
              <w:t xml:space="preserve">Project </w:t>
            </w:r>
            <w:r>
              <w:t>Lead.</w:t>
            </w:r>
            <w:r>
              <w:t xml:space="preserve"> </w:t>
            </w:r>
          </w:p>
        </w:tc>
        <w:tc>
          <w:tcPr>
            <w:tcW w:w="1859" w:type="dxa"/>
          </w:tcPr>
          <w:p w14:paraId="1FBCB301" w14:textId="77777777" w:rsidR="00DF4217" w:rsidRDefault="00DF4217" w:rsidP="0093106B"/>
        </w:tc>
        <w:tc>
          <w:tcPr>
            <w:tcW w:w="2470" w:type="dxa"/>
          </w:tcPr>
          <w:p w14:paraId="252BF705" w14:textId="77777777" w:rsidR="00DF4217" w:rsidRDefault="00DF4217" w:rsidP="0093106B"/>
        </w:tc>
        <w:tc>
          <w:tcPr>
            <w:tcW w:w="2321" w:type="dxa"/>
          </w:tcPr>
          <w:p w14:paraId="22B04380" w14:textId="77777777" w:rsidR="00DF4217" w:rsidRDefault="00DF4217" w:rsidP="0093106B"/>
        </w:tc>
      </w:tr>
      <w:tr w:rsidR="00DF4217" w14:paraId="1591A907" w14:textId="77777777" w:rsidTr="0093106B">
        <w:tc>
          <w:tcPr>
            <w:tcW w:w="1980" w:type="dxa"/>
          </w:tcPr>
          <w:p w14:paraId="0D2253D2" w14:textId="3AEBD028" w:rsidR="00DF4217" w:rsidRDefault="00DF4217" w:rsidP="0093106B">
            <w:r>
              <w:t xml:space="preserve">Project Sponsor. </w:t>
            </w:r>
            <w:r>
              <w:t xml:space="preserve"> </w:t>
            </w:r>
          </w:p>
        </w:tc>
        <w:tc>
          <w:tcPr>
            <w:tcW w:w="1859" w:type="dxa"/>
          </w:tcPr>
          <w:p w14:paraId="78F66472" w14:textId="77777777" w:rsidR="00DF4217" w:rsidRDefault="00DF4217" w:rsidP="0093106B"/>
        </w:tc>
        <w:tc>
          <w:tcPr>
            <w:tcW w:w="2470" w:type="dxa"/>
          </w:tcPr>
          <w:p w14:paraId="1F785C5B" w14:textId="77777777" w:rsidR="00DF4217" w:rsidRDefault="00DF4217" w:rsidP="0093106B"/>
        </w:tc>
        <w:tc>
          <w:tcPr>
            <w:tcW w:w="2321" w:type="dxa"/>
          </w:tcPr>
          <w:p w14:paraId="677BDB1C" w14:textId="77777777" w:rsidR="00DF4217" w:rsidRDefault="00DF4217" w:rsidP="0093106B"/>
        </w:tc>
      </w:tr>
      <w:tr w:rsidR="00DF4217" w14:paraId="44BB8A49" w14:textId="77777777" w:rsidTr="0093106B">
        <w:tc>
          <w:tcPr>
            <w:tcW w:w="1980" w:type="dxa"/>
          </w:tcPr>
          <w:p w14:paraId="100E1B95" w14:textId="71F9CB01" w:rsidR="00DF4217" w:rsidRDefault="00DF4217" w:rsidP="0093106B"/>
        </w:tc>
        <w:tc>
          <w:tcPr>
            <w:tcW w:w="1859" w:type="dxa"/>
          </w:tcPr>
          <w:p w14:paraId="0844D2C9" w14:textId="77777777" w:rsidR="00DF4217" w:rsidRDefault="00DF4217" w:rsidP="0093106B"/>
        </w:tc>
        <w:tc>
          <w:tcPr>
            <w:tcW w:w="2470" w:type="dxa"/>
          </w:tcPr>
          <w:p w14:paraId="53573093" w14:textId="77777777" w:rsidR="00DF4217" w:rsidRDefault="00DF4217" w:rsidP="0093106B"/>
        </w:tc>
        <w:tc>
          <w:tcPr>
            <w:tcW w:w="2321" w:type="dxa"/>
          </w:tcPr>
          <w:p w14:paraId="52EF6326" w14:textId="77777777" w:rsidR="00DF4217" w:rsidRDefault="00DF4217" w:rsidP="0093106B"/>
        </w:tc>
      </w:tr>
      <w:tr w:rsidR="00DF4217" w14:paraId="3CC9BC37" w14:textId="77777777" w:rsidTr="0093106B">
        <w:tc>
          <w:tcPr>
            <w:tcW w:w="1980" w:type="dxa"/>
          </w:tcPr>
          <w:p w14:paraId="69B4F86B" w14:textId="20684DC8" w:rsidR="00DF4217" w:rsidRDefault="00DF4217" w:rsidP="0093106B"/>
        </w:tc>
        <w:tc>
          <w:tcPr>
            <w:tcW w:w="1859" w:type="dxa"/>
          </w:tcPr>
          <w:p w14:paraId="5EAB2245" w14:textId="77777777" w:rsidR="00DF4217" w:rsidRDefault="00DF4217" w:rsidP="0093106B"/>
        </w:tc>
        <w:tc>
          <w:tcPr>
            <w:tcW w:w="2470" w:type="dxa"/>
          </w:tcPr>
          <w:p w14:paraId="664EA581" w14:textId="77777777" w:rsidR="00DF4217" w:rsidRDefault="00DF4217" w:rsidP="0093106B"/>
        </w:tc>
        <w:tc>
          <w:tcPr>
            <w:tcW w:w="2321" w:type="dxa"/>
          </w:tcPr>
          <w:p w14:paraId="72302A0A" w14:textId="77777777" w:rsidR="00DF4217" w:rsidRDefault="00DF4217" w:rsidP="0093106B"/>
        </w:tc>
      </w:tr>
    </w:tbl>
    <w:p w14:paraId="5FE81A13" w14:textId="77777777" w:rsidR="00DF4217" w:rsidRPr="005D7623" w:rsidRDefault="00DF4217" w:rsidP="005D7623"/>
    <w:p w14:paraId="7E7041B3" w14:textId="77777777" w:rsidR="00DF4217" w:rsidRPr="00DF4217" w:rsidRDefault="00DF4217" w:rsidP="00DF4217"/>
    <w:p w14:paraId="2035D4A5" w14:textId="339560F2" w:rsidR="00DF4217" w:rsidRDefault="00DF4217" w:rsidP="00DF4217">
      <w:pPr>
        <w:pStyle w:val="Heading2"/>
      </w:pPr>
      <w:r>
        <w:lastRenderedPageBreak/>
        <w:t>Statement of work</w:t>
      </w:r>
      <w:r>
        <w:t>.</w:t>
      </w:r>
    </w:p>
    <w:p w14:paraId="4C2B8A11" w14:textId="04B4F391" w:rsidR="00DF4217" w:rsidRDefault="00DF4217" w:rsidP="00DF4217">
      <w:pPr>
        <w:pStyle w:val="Heading2"/>
        <w:numPr>
          <w:ilvl w:val="1"/>
          <w:numId w:val="11"/>
        </w:numPr>
      </w:pPr>
      <w:r>
        <w:t>SOW (In Scope)</w:t>
      </w:r>
      <w:r>
        <w:t>.</w:t>
      </w:r>
    </w:p>
    <w:p w14:paraId="2DBD5EA0" w14:textId="0EB8B059" w:rsidR="00B87B55" w:rsidRPr="00B87B55" w:rsidRDefault="00B87B55" w:rsidP="00B87B55">
      <w:pPr>
        <w:ind w:left="360"/>
        <w:rPr>
          <w:u w:val="single"/>
        </w:rPr>
      </w:pPr>
      <w:r>
        <w:rPr>
          <w:u w:val="single"/>
        </w:rPr>
        <w:t>Solution Build.</w:t>
      </w:r>
    </w:p>
    <w:p w14:paraId="3D5C9CFF" w14:textId="77777777" w:rsidR="00DF4217" w:rsidRPr="00FE3E94" w:rsidRDefault="00DF4217" w:rsidP="00DF4217">
      <w:pPr>
        <w:ind w:left="360"/>
        <w:rPr>
          <w:highlight w:val="yellow"/>
        </w:rPr>
      </w:pPr>
      <w:r w:rsidRPr="00FE3E94">
        <w:rPr>
          <w:highlight w:val="yellow"/>
        </w:rPr>
        <w:t xml:space="preserve">Feature/modules included. </w:t>
      </w:r>
    </w:p>
    <w:p w14:paraId="15A98A65" w14:textId="242F0116" w:rsidR="00B87B55" w:rsidRDefault="00DF4217" w:rsidP="00B87B55">
      <w:pPr>
        <w:ind w:left="360"/>
      </w:pPr>
      <w:r w:rsidRPr="00FE3E94">
        <w:rPr>
          <w:highlight w:val="yellow"/>
        </w:rPr>
        <w:t>Systems/components impacted.</w:t>
      </w:r>
      <w:r>
        <w:t xml:space="preserve"> </w:t>
      </w:r>
    </w:p>
    <w:p w14:paraId="22E0B3EA" w14:textId="5E51F217" w:rsidR="00B87B55" w:rsidRDefault="00B87B55" w:rsidP="00B87B55">
      <w:pPr>
        <w:ind w:left="360"/>
        <w:rPr>
          <w:u w:val="single"/>
        </w:rPr>
      </w:pPr>
      <w:r>
        <w:rPr>
          <w:u w:val="single"/>
        </w:rPr>
        <w:t>Testing .</w:t>
      </w:r>
    </w:p>
    <w:p w14:paraId="5A31C757" w14:textId="08C13932" w:rsidR="00B87B55" w:rsidRDefault="00B87B55" w:rsidP="00B87B55">
      <w:pPr>
        <w:ind w:left="360"/>
        <w:rPr>
          <w:u w:val="single"/>
        </w:rPr>
      </w:pPr>
      <w:r>
        <w:rPr>
          <w:u w:val="single"/>
        </w:rPr>
        <w:t>User Training .</w:t>
      </w:r>
    </w:p>
    <w:p w14:paraId="47E3EC18" w14:textId="77BBE8A9" w:rsidR="00B87B55" w:rsidRPr="00B87B55" w:rsidRDefault="00B87B55" w:rsidP="00B87B55">
      <w:pPr>
        <w:ind w:left="360"/>
        <w:rPr>
          <w:u w:val="single"/>
        </w:rPr>
      </w:pPr>
      <w:r>
        <w:rPr>
          <w:u w:val="single"/>
        </w:rPr>
        <w:t>Post Go-Live Support.</w:t>
      </w:r>
    </w:p>
    <w:p w14:paraId="7FE61D66" w14:textId="2CF0B860" w:rsidR="00DF4217" w:rsidRDefault="00DF4217" w:rsidP="00DF4217">
      <w:pPr>
        <w:pStyle w:val="Heading2"/>
        <w:numPr>
          <w:ilvl w:val="1"/>
          <w:numId w:val="11"/>
        </w:numPr>
      </w:pPr>
      <w:r>
        <w:t>SOW (Out of Scope)</w:t>
      </w:r>
      <w:r>
        <w:t>.</w:t>
      </w:r>
    </w:p>
    <w:p w14:paraId="4A363298" w14:textId="66B87BA0" w:rsidR="00DF4217" w:rsidRPr="00DF4217" w:rsidRDefault="00DF4217" w:rsidP="00376AFB">
      <w:pPr>
        <w:ind w:left="360"/>
      </w:pPr>
      <w:r w:rsidRPr="001D130C">
        <w:rPr>
          <w:highlight w:val="yellow"/>
        </w:rPr>
        <w:t>Items explicitly excluded to prevent scope creep.</w:t>
      </w:r>
      <w:r>
        <w:t xml:space="preserve"> </w:t>
      </w:r>
    </w:p>
    <w:p w14:paraId="116D9354" w14:textId="29DE0548" w:rsidR="00EF7085" w:rsidRDefault="00FE3E94" w:rsidP="00173A45">
      <w:pPr>
        <w:pStyle w:val="Heading2"/>
      </w:pPr>
      <w:r>
        <w:t xml:space="preserve">Requirements and Success Criteria </w:t>
      </w:r>
      <w:r w:rsidR="00DF4217">
        <w:t>.</w:t>
      </w:r>
    </w:p>
    <w:p w14:paraId="55721DB5" w14:textId="457D5CCB" w:rsidR="00FE3E94" w:rsidRPr="00FE3E94" w:rsidRDefault="00FE3E94" w:rsidP="00FE3E94">
      <w:pPr>
        <w:pStyle w:val="Heading2"/>
        <w:numPr>
          <w:ilvl w:val="1"/>
          <w:numId w:val="11"/>
        </w:numPr>
      </w:pPr>
      <w:r>
        <w:t>Functional Requirements</w:t>
      </w:r>
      <w:r w:rsidR="00DF4217">
        <w:t>.</w:t>
      </w:r>
    </w:p>
    <w:p w14:paraId="48F0960B" w14:textId="7D3CC2ED" w:rsidR="00FE3E94" w:rsidRPr="00FE3E94" w:rsidRDefault="00FE3E94" w:rsidP="00FE3E94">
      <w:pPr>
        <w:spacing w:after="0" w:line="300" w:lineRule="atLeast"/>
      </w:pPr>
      <w:r w:rsidRPr="00FE3E94">
        <w:rPr>
          <w:rFonts w:ascii="Segoe UI" w:eastAsia="Times New Roman" w:hAnsi="Segoe UI" w:cs="Segoe UI"/>
          <w:sz w:val="21"/>
          <w:szCs w:val="21"/>
          <w:highlight w:val="yellow"/>
          <w:lang w:val="en-ZA" w:eastAsia="en-ZA"/>
        </w:rPr>
        <w:t>The high-level needs, objectives, and expectations that the project must fulfill to deliver value to the business or stakeholders.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3260"/>
        <w:gridCol w:w="3815"/>
      </w:tblGrid>
      <w:tr w:rsidR="00071C57" w14:paraId="43E94E40" w14:textId="77777777" w:rsidTr="00762FAC">
        <w:tc>
          <w:tcPr>
            <w:tcW w:w="1555" w:type="dxa"/>
            <w:shd w:val="clear" w:color="auto" w:fill="F2F2F2" w:themeFill="background1" w:themeFillShade="F2"/>
          </w:tcPr>
          <w:p w14:paraId="02A56224" w14:textId="2CAC15B9" w:rsidR="00071C57" w:rsidRPr="00762FAC" w:rsidRDefault="00071C57" w:rsidP="00071C57">
            <w:pPr>
              <w:rPr>
                <w:b/>
                <w:bCs/>
              </w:rPr>
            </w:pPr>
            <w:bookmarkStart w:id="0" w:name="_Hlk216264880"/>
            <w:r w:rsidRPr="00762FAC">
              <w:rPr>
                <w:b/>
                <w:bCs/>
              </w:rPr>
              <w:t>BRS #</w:t>
            </w:r>
            <w:r w:rsidR="00FB40D9" w:rsidRPr="00762FAC">
              <w:rPr>
                <w:b/>
                <w:bCs/>
              </w:rPr>
              <w:t>/Reg Ref</w:t>
            </w:r>
          </w:p>
        </w:tc>
        <w:tc>
          <w:tcPr>
            <w:tcW w:w="3260" w:type="dxa"/>
            <w:shd w:val="clear" w:color="auto" w:fill="F2F2F2" w:themeFill="background1" w:themeFillShade="F2"/>
          </w:tcPr>
          <w:p w14:paraId="1DB2BB8C" w14:textId="5480A8BE" w:rsidR="00071C57" w:rsidRPr="00762FAC" w:rsidRDefault="00FB40D9" w:rsidP="00071C57">
            <w:pPr>
              <w:rPr>
                <w:b/>
                <w:bCs/>
              </w:rPr>
            </w:pPr>
            <w:r w:rsidRPr="00762FAC">
              <w:rPr>
                <w:b/>
                <w:bCs/>
              </w:rPr>
              <w:t>Title</w:t>
            </w:r>
          </w:p>
        </w:tc>
        <w:tc>
          <w:tcPr>
            <w:tcW w:w="3815" w:type="dxa"/>
            <w:shd w:val="clear" w:color="auto" w:fill="F2F2F2" w:themeFill="background1" w:themeFillShade="F2"/>
          </w:tcPr>
          <w:p w14:paraId="6CD1B3BD" w14:textId="7EF09EC6" w:rsidR="00071C57" w:rsidRPr="00762FAC" w:rsidRDefault="00FB40D9" w:rsidP="00071C57">
            <w:pPr>
              <w:rPr>
                <w:b/>
                <w:bCs/>
              </w:rPr>
            </w:pPr>
            <w:r w:rsidRPr="00762FAC">
              <w:rPr>
                <w:b/>
                <w:bCs/>
              </w:rPr>
              <w:t>Definition</w:t>
            </w:r>
            <w:r w:rsidR="00BC1FD6">
              <w:rPr>
                <w:b/>
                <w:bCs/>
              </w:rPr>
              <w:t>/Comment</w:t>
            </w:r>
          </w:p>
        </w:tc>
      </w:tr>
      <w:tr w:rsidR="00071C57" w14:paraId="53BC30EE" w14:textId="77777777" w:rsidTr="00FB40D9">
        <w:tc>
          <w:tcPr>
            <w:tcW w:w="1555" w:type="dxa"/>
          </w:tcPr>
          <w:p w14:paraId="686BB900" w14:textId="032ECF90" w:rsidR="00071C57" w:rsidRDefault="00762FAC" w:rsidP="00071C57">
            <w:r>
              <w:t>BR-01</w:t>
            </w:r>
          </w:p>
        </w:tc>
        <w:tc>
          <w:tcPr>
            <w:tcW w:w="3260" w:type="dxa"/>
          </w:tcPr>
          <w:p w14:paraId="07A52758" w14:textId="76DC5644" w:rsidR="00071C57" w:rsidRDefault="00762FAC" w:rsidP="00071C57">
            <w:r>
              <w:t xml:space="preserve">Reduce approval time for invoices. </w:t>
            </w:r>
          </w:p>
        </w:tc>
        <w:tc>
          <w:tcPr>
            <w:tcW w:w="3815" w:type="dxa"/>
          </w:tcPr>
          <w:p w14:paraId="65E3157C" w14:textId="77777777" w:rsidR="00071C57" w:rsidRDefault="00071C57" w:rsidP="00071C57"/>
        </w:tc>
      </w:tr>
      <w:tr w:rsidR="00071C57" w14:paraId="483A5D7E" w14:textId="77777777" w:rsidTr="00FB40D9">
        <w:tc>
          <w:tcPr>
            <w:tcW w:w="1555" w:type="dxa"/>
          </w:tcPr>
          <w:p w14:paraId="75ADF01A" w14:textId="65F70536" w:rsidR="00071C57" w:rsidRDefault="00762FAC" w:rsidP="00071C57">
            <w:r>
              <w:t>BR-02</w:t>
            </w:r>
          </w:p>
        </w:tc>
        <w:tc>
          <w:tcPr>
            <w:tcW w:w="3260" w:type="dxa"/>
          </w:tcPr>
          <w:p w14:paraId="2CE106E3" w14:textId="6AAC57E7" w:rsidR="00071C57" w:rsidRDefault="00762FAC" w:rsidP="00071C57">
            <w:r>
              <w:t>Improve data entry acc</w:t>
            </w:r>
            <w:r w:rsidR="009546CD">
              <w:t>uracy using OCR</w:t>
            </w:r>
          </w:p>
        </w:tc>
        <w:tc>
          <w:tcPr>
            <w:tcW w:w="3815" w:type="dxa"/>
          </w:tcPr>
          <w:p w14:paraId="4FD20C9A" w14:textId="77777777" w:rsidR="00071C57" w:rsidRDefault="00071C57" w:rsidP="00071C57"/>
        </w:tc>
      </w:tr>
      <w:tr w:rsidR="00071C57" w14:paraId="5077C3D8" w14:textId="77777777" w:rsidTr="00FB40D9">
        <w:tc>
          <w:tcPr>
            <w:tcW w:w="1555" w:type="dxa"/>
          </w:tcPr>
          <w:p w14:paraId="022173AF" w14:textId="2EFA0D05" w:rsidR="00071C57" w:rsidRDefault="00762FAC" w:rsidP="00071C57">
            <w:r>
              <w:t>BR-03</w:t>
            </w:r>
          </w:p>
        </w:tc>
        <w:tc>
          <w:tcPr>
            <w:tcW w:w="3260" w:type="dxa"/>
          </w:tcPr>
          <w:p w14:paraId="585FA9EF" w14:textId="15202403" w:rsidR="00071C57" w:rsidRDefault="009546CD" w:rsidP="00071C57">
            <w:r>
              <w:t xml:space="preserve">Ensure access to documents for remote teams. </w:t>
            </w:r>
          </w:p>
        </w:tc>
        <w:tc>
          <w:tcPr>
            <w:tcW w:w="3815" w:type="dxa"/>
          </w:tcPr>
          <w:p w14:paraId="690719DB" w14:textId="77777777" w:rsidR="00071C57" w:rsidRDefault="00071C57" w:rsidP="00071C57"/>
        </w:tc>
      </w:tr>
      <w:tr w:rsidR="00071C57" w14:paraId="01281EF3" w14:textId="77777777" w:rsidTr="00FB40D9">
        <w:tc>
          <w:tcPr>
            <w:tcW w:w="1555" w:type="dxa"/>
          </w:tcPr>
          <w:p w14:paraId="1DA114C8" w14:textId="77777777" w:rsidR="00071C57" w:rsidRDefault="00071C57" w:rsidP="00071C57"/>
        </w:tc>
        <w:tc>
          <w:tcPr>
            <w:tcW w:w="3260" w:type="dxa"/>
          </w:tcPr>
          <w:p w14:paraId="47A6F1EE" w14:textId="77777777" w:rsidR="00071C57" w:rsidRDefault="00071C57" w:rsidP="00071C57"/>
        </w:tc>
        <w:tc>
          <w:tcPr>
            <w:tcW w:w="3815" w:type="dxa"/>
          </w:tcPr>
          <w:p w14:paraId="6A9C16EB" w14:textId="77777777" w:rsidR="00071C57" w:rsidRDefault="00071C57" w:rsidP="00071C57"/>
        </w:tc>
      </w:tr>
      <w:tr w:rsidR="005D7623" w14:paraId="79D76DB8" w14:textId="77777777" w:rsidTr="00FB40D9">
        <w:tc>
          <w:tcPr>
            <w:tcW w:w="1555" w:type="dxa"/>
          </w:tcPr>
          <w:p w14:paraId="474C072E" w14:textId="77777777" w:rsidR="005D7623" w:rsidRDefault="005D7623" w:rsidP="00071C57"/>
        </w:tc>
        <w:tc>
          <w:tcPr>
            <w:tcW w:w="3260" w:type="dxa"/>
          </w:tcPr>
          <w:p w14:paraId="4ABC4AD3" w14:textId="77777777" w:rsidR="005D7623" w:rsidRDefault="005D7623" w:rsidP="00071C57"/>
        </w:tc>
        <w:tc>
          <w:tcPr>
            <w:tcW w:w="3815" w:type="dxa"/>
          </w:tcPr>
          <w:p w14:paraId="348F55B2" w14:textId="77777777" w:rsidR="005D7623" w:rsidRDefault="005D7623" w:rsidP="00071C57"/>
        </w:tc>
      </w:tr>
    </w:tbl>
    <w:bookmarkEnd w:id="0"/>
    <w:p w14:paraId="6F0053C9" w14:textId="7ED98FC1" w:rsidR="00EF7085" w:rsidRDefault="00EF7085" w:rsidP="00FE3E94">
      <w:pPr>
        <w:pStyle w:val="Heading2"/>
        <w:numPr>
          <w:ilvl w:val="1"/>
          <w:numId w:val="11"/>
        </w:numPr>
      </w:pPr>
      <w:r w:rsidRPr="00775F3F">
        <w:t>Functional Requirements</w:t>
      </w:r>
      <w:r w:rsidR="00B87B55">
        <w:t>.</w:t>
      </w:r>
    </w:p>
    <w:p w14:paraId="1358E6BA" w14:textId="77777777" w:rsidR="00FE3E94" w:rsidRPr="00FE3E94" w:rsidRDefault="00FE3E94" w:rsidP="00FE3E9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ZA" w:eastAsia="en-ZA"/>
        </w:rPr>
      </w:pPr>
      <w:r w:rsidRPr="00FE3E94">
        <w:rPr>
          <w:rFonts w:ascii="Segoe UI" w:eastAsia="Times New Roman" w:hAnsi="Segoe UI" w:cs="Segoe UI"/>
          <w:sz w:val="21"/>
          <w:szCs w:val="21"/>
          <w:highlight w:val="yellow"/>
          <w:lang w:val="en-ZA" w:eastAsia="en-ZA"/>
        </w:rPr>
        <w:t xml:space="preserve">Functional requirements specify the </w:t>
      </w:r>
      <w:r w:rsidRPr="00FE3E94">
        <w:rPr>
          <w:rFonts w:ascii="Segoe UI" w:eastAsia="Times New Roman" w:hAnsi="Segoe UI" w:cs="Segoe UI"/>
          <w:b/>
          <w:bCs/>
          <w:sz w:val="21"/>
          <w:szCs w:val="21"/>
          <w:highlight w:val="yellow"/>
          <w:lang w:val="en-ZA" w:eastAsia="en-ZA"/>
        </w:rPr>
        <w:t>actions, tasks, or operations</w:t>
      </w:r>
      <w:r w:rsidRPr="00FE3E94">
        <w:rPr>
          <w:rFonts w:ascii="Segoe UI" w:eastAsia="Times New Roman" w:hAnsi="Segoe UI" w:cs="Segoe UI"/>
          <w:sz w:val="21"/>
          <w:szCs w:val="21"/>
          <w:highlight w:val="yellow"/>
          <w:lang w:val="en-ZA" w:eastAsia="en-ZA"/>
        </w:rPr>
        <w:t xml:space="preserve"> the system should be able to execute. They answer the question:</w:t>
      </w:r>
      <w:r w:rsidRPr="00FE3E94">
        <w:rPr>
          <w:rFonts w:ascii="Segoe UI" w:eastAsia="Times New Roman" w:hAnsi="Segoe UI" w:cs="Segoe UI"/>
          <w:sz w:val="21"/>
          <w:szCs w:val="21"/>
          <w:highlight w:val="yellow"/>
          <w:lang w:val="en-ZA" w:eastAsia="en-ZA"/>
        </w:rPr>
        <w:br/>
      </w:r>
      <w:r w:rsidRPr="00FE3E94">
        <w:rPr>
          <w:rFonts w:ascii="Segoe UI" w:eastAsia="Times New Roman" w:hAnsi="Segoe UI" w:cs="Segoe UI"/>
          <w:b/>
          <w:bCs/>
          <w:sz w:val="21"/>
          <w:szCs w:val="21"/>
          <w:highlight w:val="yellow"/>
          <w:lang w:val="en-ZA" w:eastAsia="en-ZA"/>
        </w:rPr>
        <w:t>“What functionality must the solution provide?”</w:t>
      </w:r>
    </w:p>
    <w:p w14:paraId="1D446177" w14:textId="77777777" w:rsidR="00FE3E94" w:rsidRPr="00FE3E94" w:rsidRDefault="00FE3E94" w:rsidP="00FE3E9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3260"/>
        <w:gridCol w:w="3815"/>
      </w:tblGrid>
      <w:tr w:rsidR="005409A6" w14:paraId="225244F9" w14:textId="77777777" w:rsidTr="00DC3BAD">
        <w:tc>
          <w:tcPr>
            <w:tcW w:w="1555" w:type="dxa"/>
            <w:shd w:val="clear" w:color="auto" w:fill="F2F2F2" w:themeFill="background1" w:themeFillShade="F2"/>
          </w:tcPr>
          <w:p w14:paraId="2211B4F4" w14:textId="77777777" w:rsidR="005409A6" w:rsidRPr="00762FAC" w:rsidRDefault="005409A6" w:rsidP="00DC3BAD">
            <w:pPr>
              <w:rPr>
                <w:b/>
                <w:bCs/>
              </w:rPr>
            </w:pPr>
            <w:r w:rsidRPr="00762FAC">
              <w:rPr>
                <w:b/>
                <w:bCs/>
              </w:rPr>
              <w:t>BRS #/Reg Ref</w:t>
            </w:r>
          </w:p>
        </w:tc>
        <w:tc>
          <w:tcPr>
            <w:tcW w:w="3260" w:type="dxa"/>
            <w:shd w:val="clear" w:color="auto" w:fill="F2F2F2" w:themeFill="background1" w:themeFillShade="F2"/>
          </w:tcPr>
          <w:p w14:paraId="1C57BF0C" w14:textId="77777777" w:rsidR="005409A6" w:rsidRPr="00762FAC" w:rsidRDefault="005409A6" w:rsidP="00DC3BAD">
            <w:pPr>
              <w:rPr>
                <w:b/>
                <w:bCs/>
              </w:rPr>
            </w:pPr>
            <w:r w:rsidRPr="00762FAC">
              <w:rPr>
                <w:b/>
                <w:bCs/>
              </w:rPr>
              <w:t>Title</w:t>
            </w:r>
          </w:p>
        </w:tc>
        <w:tc>
          <w:tcPr>
            <w:tcW w:w="3815" w:type="dxa"/>
            <w:shd w:val="clear" w:color="auto" w:fill="F2F2F2" w:themeFill="background1" w:themeFillShade="F2"/>
          </w:tcPr>
          <w:p w14:paraId="6D48F0FE" w14:textId="77777777" w:rsidR="005409A6" w:rsidRPr="00762FAC" w:rsidRDefault="005409A6" w:rsidP="00DC3BAD">
            <w:pPr>
              <w:rPr>
                <w:b/>
                <w:bCs/>
              </w:rPr>
            </w:pPr>
            <w:r w:rsidRPr="00762FAC">
              <w:rPr>
                <w:b/>
                <w:bCs/>
              </w:rPr>
              <w:t>Definition</w:t>
            </w:r>
            <w:r>
              <w:rPr>
                <w:b/>
                <w:bCs/>
              </w:rPr>
              <w:t>/Comment</w:t>
            </w:r>
          </w:p>
        </w:tc>
      </w:tr>
      <w:tr w:rsidR="005409A6" w14:paraId="0AAAD2A5" w14:textId="77777777" w:rsidTr="00DC3BAD">
        <w:tc>
          <w:tcPr>
            <w:tcW w:w="1555" w:type="dxa"/>
          </w:tcPr>
          <w:p w14:paraId="492CD24F" w14:textId="5AF179E4" w:rsidR="005409A6" w:rsidRDefault="005409A6" w:rsidP="00DC3BAD">
            <w:r>
              <w:t>FR-01</w:t>
            </w:r>
          </w:p>
        </w:tc>
        <w:tc>
          <w:tcPr>
            <w:tcW w:w="3260" w:type="dxa"/>
          </w:tcPr>
          <w:p w14:paraId="578CEFF9" w14:textId="0E9CC9F2" w:rsidR="005409A6" w:rsidRDefault="005409A6" w:rsidP="00DC3BAD">
            <w:r>
              <w:t xml:space="preserve">Intelligent Indexing for document classification.  </w:t>
            </w:r>
          </w:p>
        </w:tc>
        <w:tc>
          <w:tcPr>
            <w:tcW w:w="3815" w:type="dxa"/>
          </w:tcPr>
          <w:p w14:paraId="54DF040A" w14:textId="77777777" w:rsidR="005409A6" w:rsidRDefault="005409A6" w:rsidP="00DC3BAD"/>
        </w:tc>
      </w:tr>
      <w:tr w:rsidR="005409A6" w14:paraId="1B6BC9F2" w14:textId="77777777" w:rsidTr="00DC3BAD">
        <w:tc>
          <w:tcPr>
            <w:tcW w:w="1555" w:type="dxa"/>
          </w:tcPr>
          <w:p w14:paraId="565FC3B4" w14:textId="6A6C8A8B" w:rsidR="005409A6" w:rsidRDefault="005409A6" w:rsidP="00DC3BAD">
            <w:r>
              <w:t>FR-02</w:t>
            </w:r>
          </w:p>
        </w:tc>
        <w:tc>
          <w:tcPr>
            <w:tcW w:w="3260" w:type="dxa"/>
          </w:tcPr>
          <w:p w14:paraId="32E3C056" w14:textId="4E17BB14" w:rsidR="005409A6" w:rsidRDefault="005409A6" w:rsidP="00DC3BAD">
            <w:r>
              <w:t xml:space="preserve">Custom workflow for 3-tier invoice approval. </w:t>
            </w:r>
          </w:p>
        </w:tc>
        <w:tc>
          <w:tcPr>
            <w:tcW w:w="3815" w:type="dxa"/>
          </w:tcPr>
          <w:p w14:paraId="665664F4" w14:textId="77777777" w:rsidR="005409A6" w:rsidRDefault="005409A6" w:rsidP="00DC3BAD"/>
        </w:tc>
      </w:tr>
      <w:tr w:rsidR="005409A6" w14:paraId="67EF0592" w14:textId="77777777" w:rsidTr="00DC3BAD">
        <w:tc>
          <w:tcPr>
            <w:tcW w:w="1555" w:type="dxa"/>
          </w:tcPr>
          <w:p w14:paraId="112F1292" w14:textId="1DDF7DEF" w:rsidR="005409A6" w:rsidRDefault="005409A6" w:rsidP="00DC3BAD">
            <w:r>
              <w:t>FR-03</w:t>
            </w:r>
          </w:p>
        </w:tc>
        <w:tc>
          <w:tcPr>
            <w:tcW w:w="3260" w:type="dxa"/>
          </w:tcPr>
          <w:p w14:paraId="55E833B8" w14:textId="76DB0DFC" w:rsidR="005409A6" w:rsidRDefault="005409A6" w:rsidP="00DC3BAD">
            <w:r>
              <w:t xml:space="preserve">Email-based document ingestion. </w:t>
            </w:r>
          </w:p>
        </w:tc>
        <w:tc>
          <w:tcPr>
            <w:tcW w:w="3815" w:type="dxa"/>
          </w:tcPr>
          <w:p w14:paraId="4814FB07" w14:textId="77777777" w:rsidR="005409A6" w:rsidRDefault="005409A6" w:rsidP="00DC3BAD"/>
        </w:tc>
      </w:tr>
      <w:tr w:rsidR="005409A6" w14:paraId="42CDAEEC" w14:textId="77777777" w:rsidTr="00DC3BAD">
        <w:tc>
          <w:tcPr>
            <w:tcW w:w="1555" w:type="dxa"/>
          </w:tcPr>
          <w:p w14:paraId="57B59D8F" w14:textId="77777777" w:rsidR="005409A6" w:rsidRDefault="005409A6" w:rsidP="00DC3BAD"/>
        </w:tc>
        <w:tc>
          <w:tcPr>
            <w:tcW w:w="3260" w:type="dxa"/>
          </w:tcPr>
          <w:p w14:paraId="6D6A69E3" w14:textId="77777777" w:rsidR="005409A6" w:rsidRDefault="005409A6" w:rsidP="00DC3BAD"/>
        </w:tc>
        <w:tc>
          <w:tcPr>
            <w:tcW w:w="3815" w:type="dxa"/>
          </w:tcPr>
          <w:p w14:paraId="266D1BBB" w14:textId="77777777" w:rsidR="005409A6" w:rsidRDefault="005409A6" w:rsidP="00DC3BAD"/>
        </w:tc>
      </w:tr>
    </w:tbl>
    <w:p w14:paraId="6E3C8044" w14:textId="77777777" w:rsidR="005409A6" w:rsidRPr="005409A6" w:rsidRDefault="005409A6" w:rsidP="005409A6"/>
    <w:p w14:paraId="36335254" w14:textId="7B6CE2C2" w:rsidR="00EF7085" w:rsidRDefault="00EF7085" w:rsidP="00FE3E94">
      <w:pPr>
        <w:pStyle w:val="Heading2"/>
        <w:numPr>
          <w:ilvl w:val="1"/>
          <w:numId w:val="11"/>
        </w:numPr>
      </w:pPr>
      <w:r w:rsidRPr="00775F3F">
        <w:t>Non-Functional Requirements</w:t>
      </w:r>
      <w:r w:rsidR="00B87B55">
        <w:t>.</w:t>
      </w:r>
    </w:p>
    <w:p w14:paraId="3CE10BBD" w14:textId="77777777" w:rsidR="00FE3E94" w:rsidRPr="00FE3E94" w:rsidRDefault="00FE3E94" w:rsidP="00FE3E9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n-ZA" w:eastAsia="en-ZA"/>
        </w:rPr>
      </w:pPr>
      <w:r w:rsidRPr="00FE3E94">
        <w:rPr>
          <w:rFonts w:ascii="Segoe UI" w:eastAsia="Times New Roman" w:hAnsi="Segoe UI" w:cs="Segoe UI"/>
          <w:sz w:val="21"/>
          <w:szCs w:val="21"/>
          <w:highlight w:val="yellow"/>
          <w:lang w:val="en-ZA" w:eastAsia="en-ZA"/>
        </w:rPr>
        <w:t xml:space="preserve">Non-functional requirements specify the </w:t>
      </w:r>
      <w:r w:rsidRPr="00FE3E94">
        <w:rPr>
          <w:rFonts w:ascii="Segoe UI" w:eastAsia="Times New Roman" w:hAnsi="Segoe UI" w:cs="Segoe UI"/>
          <w:b/>
          <w:bCs/>
          <w:sz w:val="21"/>
          <w:szCs w:val="21"/>
          <w:highlight w:val="yellow"/>
          <w:lang w:val="en-ZA" w:eastAsia="en-ZA"/>
        </w:rPr>
        <w:t>criteria for evaluating the operation of a system</w:t>
      </w:r>
      <w:r w:rsidRPr="00FE3E94">
        <w:rPr>
          <w:rFonts w:ascii="Segoe UI" w:eastAsia="Times New Roman" w:hAnsi="Segoe UI" w:cs="Segoe UI"/>
          <w:sz w:val="21"/>
          <w:szCs w:val="21"/>
          <w:highlight w:val="yellow"/>
          <w:lang w:val="en-ZA" w:eastAsia="en-ZA"/>
        </w:rPr>
        <w:t>, focusing on aspects like performance, security, reliability, and scalability.</w:t>
      </w:r>
    </w:p>
    <w:p w14:paraId="7C0B64D6" w14:textId="77777777" w:rsidR="00FE3E94" w:rsidRPr="00FE3E94" w:rsidRDefault="00FE3E94" w:rsidP="00FE3E9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3260"/>
        <w:gridCol w:w="3815"/>
      </w:tblGrid>
      <w:tr w:rsidR="005409A6" w14:paraId="712F7E9F" w14:textId="77777777" w:rsidTr="00DC3BAD">
        <w:tc>
          <w:tcPr>
            <w:tcW w:w="1555" w:type="dxa"/>
            <w:shd w:val="clear" w:color="auto" w:fill="F2F2F2" w:themeFill="background1" w:themeFillShade="F2"/>
          </w:tcPr>
          <w:p w14:paraId="7A53C8D0" w14:textId="77777777" w:rsidR="005409A6" w:rsidRPr="00762FAC" w:rsidRDefault="005409A6" w:rsidP="00DC3BAD">
            <w:pPr>
              <w:rPr>
                <w:b/>
                <w:bCs/>
              </w:rPr>
            </w:pPr>
            <w:bookmarkStart w:id="1" w:name="_Hlk216258868"/>
            <w:r w:rsidRPr="00762FAC">
              <w:rPr>
                <w:b/>
                <w:bCs/>
              </w:rPr>
              <w:t>BRS #/Reg Ref</w:t>
            </w:r>
          </w:p>
        </w:tc>
        <w:tc>
          <w:tcPr>
            <w:tcW w:w="3260" w:type="dxa"/>
            <w:shd w:val="clear" w:color="auto" w:fill="F2F2F2" w:themeFill="background1" w:themeFillShade="F2"/>
          </w:tcPr>
          <w:p w14:paraId="7B4BCC32" w14:textId="77777777" w:rsidR="005409A6" w:rsidRPr="00762FAC" w:rsidRDefault="005409A6" w:rsidP="00DC3BAD">
            <w:pPr>
              <w:rPr>
                <w:b/>
                <w:bCs/>
              </w:rPr>
            </w:pPr>
            <w:r w:rsidRPr="00762FAC">
              <w:rPr>
                <w:b/>
                <w:bCs/>
              </w:rPr>
              <w:t>Title</w:t>
            </w:r>
          </w:p>
        </w:tc>
        <w:tc>
          <w:tcPr>
            <w:tcW w:w="3815" w:type="dxa"/>
            <w:shd w:val="clear" w:color="auto" w:fill="F2F2F2" w:themeFill="background1" w:themeFillShade="F2"/>
          </w:tcPr>
          <w:p w14:paraId="25E58517" w14:textId="77777777" w:rsidR="005409A6" w:rsidRPr="00762FAC" w:rsidRDefault="005409A6" w:rsidP="00DC3BAD">
            <w:pPr>
              <w:rPr>
                <w:b/>
                <w:bCs/>
              </w:rPr>
            </w:pPr>
            <w:r w:rsidRPr="00762FAC">
              <w:rPr>
                <w:b/>
                <w:bCs/>
              </w:rPr>
              <w:t>Definition</w:t>
            </w:r>
            <w:r>
              <w:rPr>
                <w:b/>
                <w:bCs/>
              </w:rPr>
              <w:t>/Comment</w:t>
            </w:r>
          </w:p>
        </w:tc>
      </w:tr>
      <w:tr w:rsidR="005409A6" w14:paraId="6BE857BF" w14:textId="77777777" w:rsidTr="00DC3BAD">
        <w:tc>
          <w:tcPr>
            <w:tcW w:w="1555" w:type="dxa"/>
          </w:tcPr>
          <w:p w14:paraId="46198D9A" w14:textId="0D3919AB" w:rsidR="005409A6" w:rsidRDefault="005409A6" w:rsidP="00DC3BAD">
            <w:r>
              <w:t>NFR-01</w:t>
            </w:r>
          </w:p>
        </w:tc>
        <w:tc>
          <w:tcPr>
            <w:tcW w:w="3260" w:type="dxa"/>
          </w:tcPr>
          <w:p w14:paraId="5D5A1FE4" w14:textId="7DFA0964" w:rsidR="005409A6" w:rsidRDefault="005409A6" w:rsidP="00DC3BAD">
            <w:r w:rsidRPr="00775F3F">
              <w:t>Must support 50 concurrent users</w:t>
            </w:r>
            <w:r>
              <w:t>.</w:t>
            </w:r>
          </w:p>
        </w:tc>
        <w:tc>
          <w:tcPr>
            <w:tcW w:w="3815" w:type="dxa"/>
          </w:tcPr>
          <w:p w14:paraId="65864A96" w14:textId="77777777" w:rsidR="005409A6" w:rsidRDefault="005409A6" w:rsidP="00DC3BAD"/>
        </w:tc>
      </w:tr>
      <w:tr w:rsidR="005409A6" w14:paraId="201C13AB" w14:textId="77777777" w:rsidTr="00DC3BAD">
        <w:tc>
          <w:tcPr>
            <w:tcW w:w="1555" w:type="dxa"/>
          </w:tcPr>
          <w:p w14:paraId="4B7B32DF" w14:textId="69385B48" w:rsidR="005409A6" w:rsidRDefault="005409A6" w:rsidP="00DC3BAD">
            <w:r>
              <w:t>NFR-02</w:t>
            </w:r>
          </w:p>
        </w:tc>
        <w:tc>
          <w:tcPr>
            <w:tcW w:w="3260" w:type="dxa"/>
          </w:tcPr>
          <w:p w14:paraId="505B71D9" w14:textId="71AFBD32" w:rsidR="005409A6" w:rsidRDefault="005409A6" w:rsidP="00DC3BAD">
            <w:r w:rsidRPr="00775F3F">
              <w:t>Full audit trail and role-based access</w:t>
            </w:r>
            <w:r>
              <w:t>.</w:t>
            </w:r>
          </w:p>
        </w:tc>
        <w:tc>
          <w:tcPr>
            <w:tcW w:w="3815" w:type="dxa"/>
          </w:tcPr>
          <w:p w14:paraId="5F2B6DB1" w14:textId="77777777" w:rsidR="005409A6" w:rsidRDefault="005409A6" w:rsidP="00DC3BAD"/>
        </w:tc>
      </w:tr>
      <w:tr w:rsidR="005409A6" w14:paraId="5954E195" w14:textId="77777777" w:rsidTr="00DC3BAD">
        <w:tc>
          <w:tcPr>
            <w:tcW w:w="1555" w:type="dxa"/>
          </w:tcPr>
          <w:p w14:paraId="702B3DF7" w14:textId="61F9A230" w:rsidR="005409A6" w:rsidRDefault="005409A6" w:rsidP="00DC3BAD">
            <w:r>
              <w:t>NFR-03</w:t>
            </w:r>
          </w:p>
        </w:tc>
        <w:tc>
          <w:tcPr>
            <w:tcW w:w="3260" w:type="dxa"/>
          </w:tcPr>
          <w:p w14:paraId="45F52B6F" w14:textId="16FA6D20" w:rsidR="005409A6" w:rsidRDefault="005409A6" w:rsidP="00DC3BAD">
            <w:r w:rsidRPr="00775F3F">
              <w:t>Data encryption at rest and in transit</w:t>
            </w:r>
            <w:r>
              <w:t xml:space="preserve">. </w:t>
            </w:r>
          </w:p>
        </w:tc>
        <w:tc>
          <w:tcPr>
            <w:tcW w:w="3815" w:type="dxa"/>
          </w:tcPr>
          <w:p w14:paraId="69902128" w14:textId="77777777" w:rsidR="005409A6" w:rsidRDefault="005409A6" w:rsidP="00DC3BAD"/>
        </w:tc>
      </w:tr>
      <w:tr w:rsidR="005409A6" w14:paraId="2C38DB67" w14:textId="77777777" w:rsidTr="00DC3BAD">
        <w:tc>
          <w:tcPr>
            <w:tcW w:w="1555" w:type="dxa"/>
          </w:tcPr>
          <w:p w14:paraId="285EFA1B" w14:textId="77777777" w:rsidR="005409A6" w:rsidRDefault="005409A6" w:rsidP="00DC3BAD"/>
        </w:tc>
        <w:tc>
          <w:tcPr>
            <w:tcW w:w="3260" w:type="dxa"/>
          </w:tcPr>
          <w:p w14:paraId="5EADA3A4" w14:textId="77777777" w:rsidR="005409A6" w:rsidRDefault="005409A6" w:rsidP="00DC3BAD"/>
        </w:tc>
        <w:tc>
          <w:tcPr>
            <w:tcW w:w="3815" w:type="dxa"/>
          </w:tcPr>
          <w:p w14:paraId="466BAF82" w14:textId="77777777" w:rsidR="005409A6" w:rsidRDefault="005409A6" w:rsidP="00DC3BAD"/>
        </w:tc>
      </w:tr>
      <w:bookmarkEnd w:id="1"/>
    </w:tbl>
    <w:p w14:paraId="226FE353" w14:textId="76DE544A" w:rsidR="00155304" w:rsidRDefault="00155304" w:rsidP="008106F9">
      <w:pPr>
        <w:rPr>
          <w:i/>
          <w:iCs/>
        </w:rPr>
      </w:pPr>
    </w:p>
    <w:p w14:paraId="7ED96D48" w14:textId="1B44323A" w:rsidR="00FE3E94" w:rsidRDefault="00FE3E94" w:rsidP="00FE3E94">
      <w:pPr>
        <w:pStyle w:val="Heading2"/>
        <w:numPr>
          <w:ilvl w:val="1"/>
          <w:numId w:val="11"/>
        </w:numPr>
      </w:pPr>
      <w:r>
        <w:t>Acceptance &amp; Success Criteria</w:t>
      </w:r>
      <w:r w:rsidR="00B87B55">
        <w:t>.</w:t>
      </w:r>
    </w:p>
    <w:p w14:paraId="46EE33D6" w14:textId="565E8EF2" w:rsidR="005D7623" w:rsidRPr="005D7623" w:rsidRDefault="005D7623" w:rsidP="005D7623">
      <w:r w:rsidRPr="005D7623">
        <w:rPr>
          <w:highlight w:val="yellow"/>
        </w:rPr>
        <w:t>Business Requirements, Function and Non-function requirements to be listed with acceptance criteria for each.</w:t>
      </w:r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3260"/>
        <w:gridCol w:w="3815"/>
      </w:tblGrid>
      <w:tr w:rsidR="00FE3E94" w14:paraId="17F0EA04" w14:textId="77777777" w:rsidTr="0093106B">
        <w:tc>
          <w:tcPr>
            <w:tcW w:w="1555" w:type="dxa"/>
            <w:shd w:val="clear" w:color="auto" w:fill="F2F2F2" w:themeFill="background1" w:themeFillShade="F2"/>
          </w:tcPr>
          <w:p w14:paraId="16C24C76" w14:textId="77777777" w:rsidR="00FE3E94" w:rsidRPr="00762FAC" w:rsidRDefault="00FE3E94" w:rsidP="0093106B">
            <w:pPr>
              <w:rPr>
                <w:b/>
                <w:bCs/>
              </w:rPr>
            </w:pPr>
            <w:r w:rsidRPr="00762FAC">
              <w:rPr>
                <w:b/>
                <w:bCs/>
              </w:rPr>
              <w:t>BRS #/Reg Ref</w:t>
            </w:r>
          </w:p>
        </w:tc>
        <w:tc>
          <w:tcPr>
            <w:tcW w:w="3260" w:type="dxa"/>
            <w:shd w:val="clear" w:color="auto" w:fill="F2F2F2" w:themeFill="background1" w:themeFillShade="F2"/>
          </w:tcPr>
          <w:p w14:paraId="36FBFB92" w14:textId="77777777" w:rsidR="00FE3E94" w:rsidRPr="00762FAC" w:rsidRDefault="00FE3E94" w:rsidP="0093106B">
            <w:pPr>
              <w:rPr>
                <w:b/>
                <w:bCs/>
              </w:rPr>
            </w:pPr>
            <w:r w:rsidRPr="00762FAC">
              <w:rPr>
                <w:b/>
                <w:bCs/>
              </w:rPr>
              <w:t>Title</w:t>
            </w:r>
          </w:p>
        </w:tc>
        <w:tc>
          <w:tcPr>
            <w:tcW w:w="3815" w:type="dxa"/>
            <w:shd w:val="clear" w:color="auto" w:fill="F2F2F2" w:themeFill="background1" w:themeFillShade="F2"/>
          </w:tcPr>
          <w:p w14:paraId="7BEEEC6C" w14:textId="1478BB2E" w:rsidR="00FE3E94" w:rsidRPr="00762FAC" w:rsidRDefault="00FE3E94" w:rsidP="0093106B">
            <w:pPr>
              <w:rPr>
                <w:b/>
                <w:bCs/>
              </w:rPr>
            </w:pPr>
            <w:r>
              <w:rPr>
                <w:b/>
                <w:bCs/>
              </w:rPr>
              <w:t>Acceptance Criteria</w:t>
            </w:r>
          </w:p>
        </w:tc>
      </w:tr>
      <w:tr w:rsidR="00FE3E94" w14:paraId="42CE9920" w14:textId="77777777" w:rsidTr="0093106B">
        <w:tc>
          <w:tcPr>
            <w:tcW w:w="1555" w:type="dxa"/>
          </w:tcPr>
          <w:p w14:paraId="104E5BD2" w14:textId="77777777" w:rsidR="00FE3E94" w:rsidRDefault="00FE3E94" w:rsidP="0093106B">
            <w:r>
              <w:t>NFR-01</w:t>
            </w:r>
          </w:p>
        </w:tc>
        <w:tc>
          <w:tcPr>
            <w:tcW w:w="3260" w:type="dxa"/>
          </w:tcPr>
          <w:p w14:paraId="29253BE4" w14:textId="757698A3" w:rsidR="00FE3E94" w:rsidRDefault="00FE3E94" w:rsidP="0093106B"/>
        </w:tc>
        <w:tc>
          <w:tcPr>
            <w:tcW w:w="3815" w:type="dxa"/>
          </w:tcPr>
          <w:p w14:paraId="147760F0" w14:textId="77777777" w:rsidR="00FE3E94" w:rsidRDefault="00FE3E94" w:rsidP="0093106B"/>
        </w:tc>
      </w:tr>
      <w:tr w:rsidR="00FE3E94" w14:paraId="5E4047B4" w14:textId="77777777" w:rsidTr="0093106B">
        <w:tc>
          <w:tcPr>
            <w:tcW w:w="1555" w:type="dxa"/>
          </w:tcPr>
          <w:p w14:paraId="0AD53479" w14:textId="77777777" w:rsidR="00FE3E94" w:rsidRDefault="00FE3E94" w:rsidP="0093106B">
            <w:r>
              <w:t>NFR-02</w:t>
            </w:r>
          </w:p>
        </w:tc>
        <w:tc>
          <w:tcPr>
            <w:tcW w:w="3260" w:type="dxa"/>
          </w:tcPr>
          <w:p w14:paraId="304AC340" w14:textId="7FA9AAEC" w:rsidR="00FE3E94" w:rsidRDefault="00FE3E94" w:rsidP="0093106B"/>
        </w:tc>
        <w:tc>
          <w:tcPr>
            <w:tcW w:w="3815" w:type="dxa"/>
          </w:tcPr>
          <w:p w14:paraId="3F31380E" w14:textId="77777777" w:rsidR="00FE3E94" w:rsidRDefault="00FE3E94" w:rsidP="0093106B"/>
        </w:tc>
      </w:tr>
      <w:tr w:rsidR="00FE3E94" w14:paraId="6012A851" w14:textId="77777777" w:rsidTr="0093106B">
        <w:tc>
          <w:tcPr>
            <w:tcW w:w="1555" w:type="dxa"/>
          </w:tcPr>
          <w:p w14:paraId="630B9D54" w14:textId="77777777" w:rsidR="00FE3E94" w:rsidRDefault="00FE3E94" w:rsidP="0093106B">
            <w:r>
              <w:t>NFR-03</w:t>
            </w:r>
          </w:p>
        </w:tc>
        <w:tc>
          <w:tcPr>
            <w:tcW w:w="3260" w:type="dxa"/>
          </w:tcPr>
          <w:p w14:paraId="4F9F90A8" w14:textId="32FF1A88" w:rsidR="00FE3E94" w:rsidRDefault="00FE3E94" w:rsidP="0093106B"/>
        </w:tc>
        <w:tc>
          <w:tcPr>
            <w:tcW w:w="3815" w:type="dxa"/>
          </w:tcPr>
          <w:p w14:paraId="377D6183" w14:textId="77777777" w:rsidR="00FE3E94" w:rsidRDefault="00FE3E94" w:rsidP="0093106B"/>
        </w:tc>
      </w:tr>
      <w:tr w:rsidR="00FE3E94" w14:paraId="1B7C422C" w14:textId="77777777" w:rsidTr="0093106B">
        <w:tc>
          <w:tcPr>
            <w:tcW w:w="1555" w:type="dxa"/>
          </w:tcPr>
          <w:p w14:paraId="46D02170" w14:textId="77777777" w:rsidR="00FE3E94" w:rsidRDefault="00FE3E94" w:rsidP="0093106B"/>
        </w:tc>
        <w:tc>
          <w:tcPr>
            <w:tcW w:w="3260" w:type="dxa"/>
          </w:tcPr>
          <w:p w14:paraId="399FA2C0" w14:textId="77777777" w:rsidR="00FE3E94" w:rsidRDefault="00FE3E94" w:rsidP="0093106B"/>
        </w:tc>
        <w:tc>
          <w:tcPr>
            <w:tcW w:w="3815" w:type="dxa"/>
          </w:tcPr>
          <w:p w14:paraId="3C336A28" w14:textId="77777777" w:rsidR="00FE3E94" w:rsidRDefault="00FE3E94" w:rsidP="0093106B"/>
        </w:tc>
      </w:tr>
      <w:tr w:rsidR="005D7623" w14:paraId="47CE378D" w14:textId="77777777" w:rsidTr="0093106B">
        <w:tc>
          <w:tcPr>
            <w:tcW w:w="1555" w:type="dxa"/>
          </w:tcPr>
          <w:p w14:paraId="20E0F389" w14:textId="77777777" w:rsidR="005D7623" w:rsidRDefault="005D7623" w:rsidP="0093106B"/>
        </w:tc>
        <w:tc>
          <w:tcPr>
            <w:tcW w:w="3260" w:type="dxa"/>
          </w:tcPr>
          <w:p w14:paraId="70EB84F1" w14:textId="77777777" w:rsidR="005D7623" w:rsidRDefault="005D7623" w:rsidP="0093106B"/>
        </w:tc>
        <w:tc>
          <w:tcPr>
            <w:tcW w:w="3815" w:type="dxa"/>
          </w:tcPr>
          <w:p w14:paraId="1657F7E8" w14:textId="77777777" w:rsidR="005D7623" w:rsidRDefault="005D7623" w:rsidP="0093106B"/>
        </w:tc>
      </w:tr>
    </w:tbl>
    <w:p w14:paraId="034B4299" w14:textId="77777777" w:rsidR="00FE3E94" w:rsidRPr="00FE3E94" w:rsidRDefault="00FE3E94" w:rsidP="00FE3E94"/>
    <w:p w14:paraId="210D02B8" w14:textId="22479764" w:rsidR="001D130C" w:rsidRDefault="001D130C" w:rsidP="001D130C">
      <w:pPr>
        <w:pStyle w:val="Heading2"/>
      </w:pPr>
      <w:r>
        <w:t>System Architecture</w:t>
      </w:r>
      <w:r w:rsidR="00B87B55">
        <w:t>.</w:t>
      </w:r>
    </w:p>
    <w:p w14:paraId="23ECFAAB" w14:textId="2F879346" w:rsidR="001D130C" w:rsidRDefault="001D130C" w:rsidP="001D130C">
      <w:pPr>
        <w:pStyle w:val="Heading2"/>
        <w:numPr>
          <w:ilvl w:val="1"/>
          <w:numId w:val="11"/>
        </w:numPr>
      </w:pPr>
      <w:r>
        <w:t>Architecture Overview</w:t>
      </w:r>
      <w:r w:rsidR="00B87B55">
        <w:t>.</w:t>
      </w:r>
    </w:p>
    <w:p w14:paraId="7672EE26" w14:textId="77777777" w:rsidR="001D130C" w:rsidRPr="005D7623" w:rsidRDefault="001D130C" w:rsidP="005D7623">
      <w:pPr>
        <w:ind w:left="720"/>
        <w:rPr>
          <w:highlight w:val="yellow"/>
        </w:rPr>
      </w:pPr>
      <w:r w:rsidRPr="005D7623">
        <w:rPr>
          <w:highlight w:val="yellow"/>
        </w:rPr>
        <w:t>Provide a narrative describing:</w:t>
      </w:r>
    </w:p>
    <w:p w14:paraId="32270CBC" w14:textId="77777777" w:rsidR="001D130C" w:rsidRPr="005D7623" w:rsidRDefault="001D130C" w:rsidP="005D7623">
      <w:pPr>
        <w:ind w:left="720"/>
        <w:rPr>
          <w:highlight w:val="yellow"/>
        </w:rPr>
      </w:pPr>
      <w:r w:rsidRPr="005D7623">
        <w:rPr>
          <w:highlight w:val="yellow"/>
        </w:rPr>
        <w:t>Key components</w:t>
      </w:r>
    </w:p>
    <w:p w14:paraId="1F20558D" w14:textId="77777777" w:rsidR="001D130C" w:rsidRPr="005D7623" w:rsidRDefault="001D130C" w:rsidP="005D7623">
      <w:pPr>
        <w:ind w:left="720"/>
        <w:rPr>
          <w:highlight w:val="yellow"/>
        </w:rPr>
      </w:pPr>
      <w:r w:rsidRPr="005D7623">
        <w:rPr>
          <w:highlight w:val="yellow"/>
        </w:rPr>
        <w:t>How they interact</w:t>
      </w:r>
    </w:p>
    <w:p w14:paraId="367EC01D" w14:textId="77777777" w:rsidR="001D130C" w:rsidRDefault="001D130C" w:rsidP="005D7623">
      <w:pPr>
        <w:ind w:left="720"/>
      </w:pPr>
      <w:r w:rsidRPr="005D7623">
        <w:rPr>
          <w:highlight w:val="yellow"/>
        </w:rPr>
        <w:t>High-level data flow</w:t>
      </w:r>
    </w:p>
    <w:p w14:paraId="032FC2BC" w14:textId="7F29A3E4" w:rsidR="001D130C" w:rsidRDefault="001D130C" w:rsidP="001D130C">
      <w:pPr>
        <w:pStyle w:val="Heading2"/>
        <w:numPr>
          <w:ilvl w:val="1"/>
          <w:numId w:val="11"/>
        </w:numPr>
      </w:pPr>
      <w:r>
        <w:t>Architecture Diagram(s)</w:t>
      </w:r>
      <w:r w:rsidR="00B87B55">
        <w:t>.</w:t>
      </w:r>
    </w:p>
    <w:p w14:paraId="7AC662D7" w14:textId="3F6BB975" w:rsidR="001D130C" w:rsidRPr="005D7623" w:rsidRDefault="001D130C" w:rsidP="001D130C">
      <w:pPr>
        <w:ind w:left="360"/>
        <w:rPr>
          <w:highlight w:val="yellow"/>
        </w:rPr>
      </w:pPr>
      <w:r w:rsidRPr="005D7623">
        <w:rPr>
          <w:i/>
          <w:iCs/>
          <w:highlight w:val="yellow"/>
        </w:rPr>
        <w:t>(Insert diagram here</w:t>
      </w:r>
      <w:r w:rsidR="005D7623">
        <w:rPr>
          <w:i/>
          <w:iCs/>
          <w:highlight w:val="yellow"/>
        </w:rPr>
        <w:t xml:space="preserve"> or attach as an annexure</w:t>
      </w:r>
      <w:r w:rsidRPr="005D7623">
        <w:rPr>
          <w:i/>
          <w:iCs/>
          <w:highlight w:val="yellow"/>
        </w:rPr>
        <w:t>.)</w:t>
      </w:r>
      <w:r w:rsidRPr="005D7623">
        <w:rPr>
          <w:highlight w:val="yellow"/>
        </w:rPr>
        <w:br/>
        <w:t>Should include:</w:t>
      </w:r>
    </w:p>
    <w:p w14:paraId="27CACAE4" w14:textId="77777777" w:rsidR="001D130C" w:rsidRPr="005D7623" w:rsidRDefault="001D130C" w:rsidP="001D130C">
      <w:pPr>
        <w:numPr>
          <w:ilvl w:val="0"/>
          <w:numId w:val="18"/>
        </w:numPr>
        <w:tabs>
          <w:tab w:val="clear" w:pos="720"/>
          <w:tab w:val="num" w:pos="1080"/>
        </w:tabs>
        <w:spacing w:after="160" w:line="278" w:lineRule="auto"/>
        <w:ind w:left="1080"/>
        <w:rPr>
          <w:highlight w:val="yellow"/>
        </w:rPr>
      </w:pPr>
      <w:r w:rsidRPr="005D7623">
        <w:rPr>
          <w:highlight w:val="yellow"/>
        </w:rPr>
        <w:t>Frontend components</w:t>
      </w:r>
    </w:p>
    <w:p w14:paraId="29D65F2D" w14:textId="77777777" w:rsidR="001D130C" w:rsidRPr="005D7623" w:rsidRDefault="001D130C" w:rsidP="001D130C">
      <w:pPr>
        <w:numPr>
          <w:ilvl w:val="0"/>
          <w:numId w:val="18"/>
        </w:numPr>
        <w:tabs>
          <w:tab w:val="clear" w:pos="720"/>
          <w:tab w:val="num" w:pos="1080"/>
        </w:tabs>
        <w:spacing w:after="160" w:line="278" w:lineRule="auto"/>
        <w:ind w:left="1080"/>
        <w:rPr>
          <w:highlight w:val="yellow"/>
        </w:rPr>
      </w:pPr>
      <w:r w:rsidRPr="005D7623">
        <w:rPr>
          <w:highlight w:val="yellow"/>
        </w:rPr>
        <w:lastRenderedPageBreak/>
        <w:t>Backend services</w:t>
      </w:r>
    </w:p>
    <w:p w14:paraId="200E0CBA" w14:textId="77777777" w:rsidR="001D130C" w:rsidRPr="005D7623" w:rsidRDefault="001D130C" w:rsidP="001D130C">
      <w:pPr>
        <w:numPr>
          <w:ilvl w:val="0"/>
          <w:numId w:val="18"/>
        </w:numPr>
        <w:tabs>
          <w:tab w:val="clear" w:pos="720"/>
          <w:tab w:val="num" w:pos="1080"/>
        </w:tabs>
        <w:spacing w:after="160" w:line="278" w:lineRule="auto"/>
        <w:ind w:left="1080"/>
        <w:rPr>
          <w:highlight w:val="yellow"/>
        </w:rPr>
      </w:pPr>
      <w:r w:rsidRPr="005D7623">
        <w:rPr>
          <w:highlight w:val="yellow"/>
        </w:rPr>
        <w:t>Databases / storage</w:t>
      </w:r>
    </w:p>
    <w:p w14:paraId="560B0B11" w14:textId="77777777" w:rsidR="001D130C" w:rsidRPr="005D7623" w:rsidRDefault="001D130C" w:rsidP="001D130C">
      <w:pPr>
        <w:numPr>
          <w:ilvl w:val="0"/>
          <w:numId w:val="18"/>
        </w:numPr>
        <w:tabs>
          <w:tab w:val="clear" w:pos="720"/>
          <w:tab w:val="num" w:pos="1080"/>
        </w:tabs>
        <w:spacing w:after="160" w:line="278" w:lineRule="auto"/>
        <w:ind w:left="1080"/>
        <w:rPr>
          <w:highlight w:val="yellow"/>
        </w:rPr>
      </w:pPr>
      <w:r w:rsidRPr="005D7623">
        <w:rPr>
          <w:highlight w:val="yellow"/>
        </w:rPr>
        <w:t>Internal/external integrations</w:t>
      </w:r>
    </w:p>
    <w:p w14:paraId="00B480AB" w14:textId="77777777" w:rsidR="001D130C" w:rsidRPr="005D7623" w:rsidRDefault="001D130C" w:rsidP="001D130C">
      <w:pPr>
        <w:numPr>
          <w:ilvl w:val="0"/>
          <w:numId w:val="18"/>
        </w:numPr>
        <w:tabs>
          <w:tab w:val="clear" w:pos="720"/>
          <w:tab w:val="num" w:pos="1080"/>
        </w:tabs>
        <w:spacing w:after="160" w:line="278" w:lineRule="auto"/>
        <w:ind w:left="1080"/>
        <w:rPr>
          <w:highlight w:val="yellow"/>
        </w:rPr>
      </w:pPr>
      <w:r w:rsidRPr="005D7623">
        <w:rPr>
          <w:highlight w:val="yellow"/>
        </w:rPr>
        <w:t>Message queues / events (if any)</w:t>
      </w:r>
    </w:p>
    <w:p w14:paraId="27B8CC68" w14:textId="77777777" w:rsidR="001D130C" w:rsidRPr="005D7623" w:rsidRDefault="001D130C" w:rsidP="001D130C">
      <w:pPr>
        <w:numPr>
          <w:ilvl w:val="0"/>
          <w:numId w:val="18"/>
        </w:numPr>
        <w:tabs>
          <w:tab w:val="clear" w:pos="720"/>
          <w:tab w:val="num" w:pos="1080"/>
        </w:tabs>
        <w:spacing w:after="160" w:line="278" w:lineRule="auto"/>
        <w:ind w:left="1080"/>
        <w:rPr>
          <w:highlight w:val="yellow"/>
        </w:rPr>
      </w:pPr>
      <w:r w:rsidRPr="005D7623">
        <w:rPr>
          <w:highlight w:val="yellow"/>
        </w:rPr>
        <w:t>Networks / VPCs (if relevant)</w:t>
      </w:r>
    </w:p>
    <w:p w14:paraId="3E0CB44F" w14:textId="7B815C42" w:rsidR="001D130C" w:rsidRDefault="00F7041C" w:rsidP="00F7041C">
      <w:pPr>
        <w:pStyle w:val="Heading2"/>
        <w:numPr>
          <w:ilvl w:val="1"/>
          <w:numId w:val="11"/>
        </w:numPr>
      </w:pPr>
      <w:r>
        <w:t>Key Design Decisions</w:t>
      </w:r>
      <w:r w:rsidR="00B87B55">
        <w:t>.</w:t>
      </w:r>
    </w:p>
    <w:p w14:paraId="0AE47CE3" w14:textId="77777777" w:rsidR="005D7623" w:rsidRPr="005D7623" w:rsidRDefault="005D7623" w:rsidP="005D7623"/>
    <w:p w14:paraId="12FA95E3" w14:textId="5F7DF9CB" w:rsidR="00E07A88" w:rsidRDefault="00E07A88" w:rsidP="00E07A88">
      <w:pPr>
        <w:pStyle w:val="Heading2"/>
      </w:pPr>
      <w:r>
        <w:t>Integration</w:t>
      </w:r>
      <w:r w:rsidR="005D7623">
        <w:t xml:space="preserve"> Design</w:t>
      </w:r>
      <w:r w:rsidR="00B87B55">
        <w:t>.</w:t>
      </w:r>
    </w:p>
    <w:p w14:paraId="29B7E54F" w14:textId="7EE4D242" w:rsidR="00E07A88" w:rsidRDefault="00E07A88" w:rsidP="00E07A88">
      <w:pPr>
        <w:pStyle w:val="Heading2"/>
        <w:numPr>
          <w:ilvl w:val="1"/>
          <w:numId w:val="11"/>
        </w:numPr>
      </w:pPr>
      <w:r>
        <w:t>External Integrations</w:t>
      </w:r>
      <w:r w:rsidR="00B87B55">
        <w:t>.</w:t>
      </w:r>
    </w:p>
    <w:p w14:paraId="2177A92D" w14:textId="77777777" w:rsidR="00E07A88" w:rsidRPr="005D7623" w:rsidRDefault="00E07A88" w:rsidP="00D34596">
      <w:pPr>
        <w:ind w:left="720"/>
        <w:rPr>
          <w:highlight w:val="yellow"/>
        </w:rPr>
      </w:pPr>
      <w:r w:rsidRPr="005D7623">
        <w:rPr>
          <w:highlight w:val="yellow"/>
        </w:rPr>
        <w:t>For each integration, specify:</w:t>
      </w:r>
    </w:p>
    <w:p w14:paraId="06A1ECC8" w14:textId="77777777" w:rsidR="00E07A88" w:rsidRPr="005D7623" w:rsidRDefault="00E07A88" w:rsidP="00D34596">
      <w:pPr>
        <w:ind w:left="720"/>
        <w:rPr>
          <w:highlight w:val="yellow"/>
        </w:rPr>
      </w:pPr>
      <w:r w:rsidRPr="005D7623">
        <w:rPr>
          <w:highlight w:val="yellow"/>
        </w:rPr>
        <w:t>•</w:t>
      </w:r>
      <w:r w:rsidRPr="005D7623">
        <w:rPr>
          <w:highlight w:val="yellow"/>
        </w:rPr>
        <w:tab/>
        <w:t>System / Vendor</w:t>
      </w:r>
    </w:p>
    <w:p w14:paraId="0D05686F" w14:textId="77777777" w:rsidR="00E07A88" w:rsidRPr="005D7623" w:rsidRDefault="00E07A88" w:rsidP="00D34596">
      <w:pPr>
        <w:ind w:left="720"/>
        <w:rPr>
          <w:highlight w:val="yellow"/>
        </w:rPr>
      </w:pPr>
      <w:r w:rsidRPr="005D7623">
        <w:rPr>
          <w:highlight w:val="yellow"/>
        </w:rPr>
        <w:t>•</w:t>
      </w:r>
      <w:r w:rsidRPr="005D7623">
        <w:rPr>
          <w:highlight w:val="yellow"/>
        </w:rPr>
        <w:tab/>
        <w:t>Purpose</w:t>
      </w:r>
    </w:p>
    <w:p w14:paraId="23843182" w14:textId="77777777" w:rsidR="00E07A88" w:rsidRPr="005D7623" w:rsidRDefault="00E07A88" w:rsidP="00D34596">
      <w:pPr>
        <w:ind w:left="720"/>
        <w:rPr>
          <w:highlight w:val="yellow"/>
        </w:rPr>
      </w:pPr>
      <w:r w:rsidRPr="005D7623">
        <w:rPr>
          <w:highlight w:val="yellow"/>
        </w:rPr>
        <w:t>•</w:t>
      </w:r>
      <w:r w:rsidRPr="005D7623">
        <w:rPr>
          <w:highlight w:val="yellow"/>
        </w:rPr>
        <w:tab/>
        <w:t>Interface type (REST, SOAP, file, message bus, etc.)</w:t>
      </w:r>
    </w:p>
    <w:p w14:paraId="216C1122" w14:textId="77777777" w:rsidR="00E07A88" w:rsidRPr="005D7623" w:rsidRDefault="00E07A88" w:rsidP="00D34596">
      <w:pPr>
        <w:ind w:left="720"/>
        <w:rPr>
          <w:highlight w:val="yellow"/>
        </w:rPr>
      </w:pPr>
      <w:r w:rsidRPr="005D7623">
        <w:rPr>
          <w:highlight w:val="yellow"/>
        </w:rPr>
        <w:t>•</w:t>
      </w:r>
      <w:r w:rsidRPr="005D7623">
        <w:rPr>
          <w:highlight w:val="yellow"/>
        </w:rPr>
        <w:tab/>
        <w:t>Endpoints / topics</w:t>
      </w:r>
    </w:p>
    <w:p w14:paraId="49DA1513" w14:textId="77777777" w:rsidR="00E07A88" w:rsidRPr="005D7623" w:rsidRDefault="00E07A88" w:rsidP="00D34596">
      <w:pPr>
        <w:ind w:left="720"/>
        <w:rPr>
          <w:highlight w:val="yellow"/>
        </w:rPr>
      </w:pPr>
      <w:r w:rsidRPr="005D7623">
        <w:rPr>
          <w:highlight w:val="yellow"/>
        </w:rPr>
        <w:t>•</w:t>
      </w:r>
      <w:r w:rsidRPr="005D7623">
        <w:rPr>
          <w:highlight w:val="yellow"/>
        </w:rPr>
        <w:tab/>
        <w:t>Authentication method</w:t>
      </w:r>
    </w:p>
    <w:p w14:paraId="4E675DEE" w14:textId="77777777" w:rsidR="00E07A88" w:rsidRPr="005D7623" w:rsidRDefault="00E07A88" w:rsidP="00D34596">
      <w:pPr>
        <w:ind w:left="720"/>
        <w:rPr>
          <w:highlight w:val="yellow"/>
        </w:rPr>
      </w:pPr>
      <w:r w:rsidRPr="005D7623">
        <w:rPr>
          <w:highlight w:val="yellow"/>
        </w:rPr>
        <w:t>•</w:t>
      </w:r>
      <w:r w:rsidRPr="005D7623">
        <w:rPr>
          <w:highlight w:val="yellow"/>
        </w:rPr>
        <w:tab/>
        <w:t>Expected throughput &amp; SLAs</w:t>
      </w:r>
    </w:p>
    <w:p w14:paraId="5BA2CAA1" w14:textId="6E8B601B" w:rsidR="00E07A88" w:rsidRPr="00E07A88" w:rsidRDefault="00E07A88" w:rsidP="00D34596">
      <w:pPr>
        <w:ind w:left="720"/>
      </w:pPr>
      <w:r w:rsidRPr="005D7623">
        <w:rPr>
          <w:highlight w:val="yellow"/>
        </w:rPr>
        <w:t>•</w:t>
      </w:r>
      <w:r w:rsidRPr="005D7623">
        <w:rPr>
          <w:highlight w:val="yellow"/>
        </w:rPr>
        <w:tab/>
        <w:t>Error handling / retry strategy</w:t>
      </w:r>
    </w:p>
    <w:p w14:paraId="2FBDB67D" w14:textId="2B63354C" w:rsidR="00E07A88" w:rsidRPr="00E07A88" w:rsidRDefault="00E07A88" w:rsidP="00E07A88">
      <w:pPr>
        <w:pStyle w:val="Heading2"/>
        <w:numPr>
          <w:ilvl w:val="1"/>
          <w:numId w:val="11"/>
        </w:numPr>
      </w:pPr>
      <w:r>
        <w:t>Internal Interfaces</w:t>
      </w:r>
      <w:r w:rsidR="00B87B55">
        <w:t>.</w:t>
      </w:r>
    </w:p>
    <w:p w14:paraId="4FE30D23" w14:textId="77777777" w:rsidR="00E07A88" w:rsidRPr="00DF4217" w:rsidRDefault="00E07A88" w:rsidP="00D34596">
      <w:pPr>
        <w:ind w:left="720"/>
        <w:rPr>
          <w:highlight w:val="yellow"/>
        </w:rPr>
      </w:pPr>
      <w:r>
        <w:t>•</w:t>
      </w:r>
      <w:r>
        <w:tab/>
      </w:r>
      <w:r w:rsidRPr="00DF4217">
        <w:rPr>
          <w:highlight w:val="yellow"/>
        </w:rPr>
        <w:t>APIs exposed to other services</w:t>
      </w:r>
    </w:p>
    <w:p w14:paraId="547BC770" w14:textId="77777777" w:rsidR="00E07A88" w:rsidRPr="00DF4217" w:rsidRDefault="00E07A88" w:rsidP="00D34596">
      <w:pPr>
        <w:ind w:left="720"/>
        <w:rPr>
          <w:highlight w:val="yellow"/>
        </w:rPr>
      </w:pPr>
      <w:r w:rsidRPr="00DF4217">
        <w:rPr>
          <w:highlight w:val="yellow"/>
        </w:rPr>
        <w:t>•</w:t>
      </w:r>
      <w:r w:rsidRPr="00DF4217">
        <w:rPr>
          <w:highlight w:val="yellow"/>
        </w:rPr>
        <w:tab/>
        <w:t>Events published / consumed</w:t>
      </w:r>
    </w:p>
    <w:p w14:paraId="72DC12E2" w14:textId="77777777" w:rsidR="005D7623" w:rsidRDefault="00E07A88" w:rsidP="005D7623">
      <w:pPr>
        <w:ind w:left="720"/>
      </w:pPr>
      <w:r w:rsidRPr="00DF4217">
        <w:rPr>
          <w:highlight w:val="yellow"/>
        </w:rPr>
        <w:t>•</w:t>
      </w:r>
      <w:r w:rsidRPr="00DF4217">
        <w:rPr>
          <w:highlight w:val="yellow"/>
        </w:rPr>
        <w:tab/>
        <w:t>Batch jobs, schedulers</w:t>
      </w:r>
    </w:p>
    <w:p w14:paraId="1048447C" w14:textId="18008040" w:rsidR="00E07A88" w:rsidRDefault="005D7623" w:rsidP="00E07A88">
      <w:pPr>
        <w:pStyle w:val="Heading2"/>
        <w:numPr>
          <w:ilvl w:val="1"/>
          <w:numId w:val="11"/>
        </w:numPr>
      </w:pPr>
      <w:r>
        <w:t xml:space="preserve">Security, </w:t>
      </w:r>
      <w:r w:rsidR="00E07A88">
        <w:t>Authentication &amp; Authorization</w:t>
      </w:r>
      <w:r w:rsidR="00B87B55">
        <w:t>.</w:t>
      </w:r>
    </w:p>
    <w:p w14:paraId="3F77FC00" w14:textId="77777777" w:rsidR="00E07A88" w:rsidRPr="00DF4217" w:rsidRDefault="00E07A88" w:rsidP="00D34596">
      <w:pPr>
        <w:ind w:left="720"/>
        <w:rPr>
          <w:highlight w:val="yellow"/>
        </w:rPr>
      </w:pPr>
      <w:r>
        <w:t>•</w:t>
      </w:r>
      <w:r>
        <w:tab/>
      </w:r>
      <w:r w:rsidRPr="00DF4217">
        <w:rPr>
          <w:highlight w:val="yellow"/>
        </w:rPr>
        <w:t>How users/services authenticate</w:t>
      </w:r>
    </w:p>
    <w:p w14:paraId="790B5341" w14:textId="77777777" w:rsidR="00E07A88" w:rsidRDefault="00E07A88" w:rsidP="00D34596">
      <w:pPr>
        <w:ind w:left="720"/>
      </w:pPr>
      <w:r w:rsidRPr="00DF4217">
        <w:rPr>
          <w:highlight w:val="yellow"/>
        </w:rPr>
        <w:t>•</w:t>
      </w:r>
      <w:r w:rsidRPr="00DF4217">
        <w:rPr>
          <w:highlight w:val="yellow"/>
        </w:rPr>
        <w:tab/>
        <w:t>Roles, permissions, RBAC model</w:t>
      </w:r>
    </w:p>
    <w:p w14:paraId="4285DADA" w14:textId="6644D058" w:rsidR="00E07A88" w:rsidRDefault="00E07A88" w:rsidP="00E07A88">
      <w:pPr>
        <w:pStyle w:val="Heading2"/>
        <w:numPr>
          <w:ilvl w:val="1"/>
          <w:numId w:val="11"/>
        </w:numPr>
      </w:pPr>
      <w:r>
        <w:t>Data Protection</w:t>
      </w:r>
      <w:r w:rsidR="00B87B55">
        <w:t>.</w:t>
      </w:r>
    </w:p>
    <w:p w14:paraId="2429A8F3" w14:textId="77777777" w:rsidR="00E07A88" w:rsidRPr="00DF4217" w:rsidRDefault="00E07A88" w:rsidP="005D7623">
      <w:pPr>
        <w:ind w:left="720"/>
        <w:rPr>
          <w:highlight w:val="yellow"/>
        </w:rPr>
      </w:pPr>
      <w:r>
        <w:t>•</w:t>
      </w:r>
      <w:r>
        <w:tab/>
      </w:r>
      <w:r w:rsidRPr="00DF4217">
        <w:rPr>
          <w:highlight w:val="yellow"/>
        </w:rPr>
        <w:t>Encryption at rest</w:t>
      </w:r>
    </w:p>
    <w:p w14:paraId="6D433E41" w14:textId="77777777" w:rsidR="00E07A88" w:rsidRPr="00DF4217" w:rsidRDefault="00E07A88" w:rsidP="005D7623">
      <w:pPr>
        <w:ind w:left="720"/>
        <w:rPr>
          <w:highlight w:val="yellow"/>
        </w:rPr>
      </w:pPr>
      <w:r w:rsidRPr="00DF4217">
        <w:rPr>
          <w:highlight w:val="yellow"/>
        </w:rPr>
        <w:t>•</w:t>
      </w:r>
      <w:r w:rsidRPr="00DF4217">
        <w:rPr>
          <w:highlight w:val="yellow"/>
        </w:rPr>
        <w:tab/>
        <w:t>Encryption in transit</w:t>
      </w:r>
    </w:p>
    <w:p w14:paraId="47B8247F" w14:textId="77777777" w:rsidR="00E07A88" w:rsidRDefault="00E07A88" w:rsidP="005D7623">
      <w:pPr>
        <w:ind w:left="720"/>
      </w:pPr>
      <w:r w:rsidRPr="00DF4217">
        <w:rPr>
          <w:highlight w:val="yellow"/>
        </w:rPr>
        <w:lastRenderedPageBreak/>
        <w:t>•</w:t>
      </w:r>
      <w:r w:rsidRPr="00DF4217">
        <w:rPr>
          <w:highlight w:val="yellow"/>
        </w:rPr>
        <w:tab/>
        <w:t>Handling of sensitive fields (PII, secrets)</w:t>
      </w:r>
    </w:p>
    <w:p w14:paraId="7E5CF0BA" w14:textId="78F9A98A" w:rsidR="00E07A88" w:rsidRDefault="00E07A88" w:rsidP="00E07A88">
      <w:pPr>
        <w:pStyle w:val="Heading2"/>
        <w:numPr>
          <w:ilvl w:val="1"/>
          <w:numId w:val="11"/>
        </w:numPr>
      </w:pPr>
      <w:r>
        <w:t>Audit</w:t>
      </w:r>
      <w:r w:rsidR="005D7623">
        <w:t xml:space="preserve">, </w:t>
      </w:r>
      <w:r>
        <w:t>Logging</w:t>
      </w:r>
      <w:r w:rsidR="005D7623">
        <w:t xml:space="preserve"> &amp; Error Handling</w:t>
      </w:r>
      <w:r w:rsidR="00B87B55">
        <w:t>.</w:t>
      </w:r>
    </w:p>
    <w:p w14:paraId="4E8C128B" w14:textId="77777777" w:rsidR="00E07A88" w:rsidRPr="00DF4217" w:rsidRDefault="00E07A88" w:rsidP="005D7623">
      <w:pPr>
        <w:ind w:left="720"/>
        <w:rPr>
          <w:highlight w:val="yellow"/>
        </w:rPr>
      </w:pPr>
      <w:r>
        <w:t>•</w:t>
      </w:r>
      <w:r>
        <w:tab/>
      </w:r>
      <w:r w:rsidRPr="00DF4217">
        <w:rPr>
          <w:highlight w:val="yellow"/>
        </w:rPr>
        <w:t>What is logged</w:t>
      </w:r>
    </w:p>
    <w:p w14:paraId="6EB04BD0" w14:textId="77777777" w:rsidR="00E07A88" w:rsidRPr="00DF4217" w:rsidRDefault="00E07A88" w:rsidP="005D7623">
      <w:pPr>
        <w:ind w:left="720"/>
        <w:rPr>
          <w:highlight w:val="yellow"/>
        </w:rPr>
      </w:pPr>
      <w:r w:rsidRPr="00DF4217">
        <w:rPr>
          <w:highlight w:val="yellow"/>
        </w:rPr>
        <w:t>•</w:t>
      </w:r>
      <w:r w:rsidRPr="00DF4217">
        <w:rPr>
          <w:highlight w:val="yellow"/>
        </w:rPr>
        <w:tab/>
        <w:t>Who can access logs</w:t>
      </w:r>
    </w:p>
    <w:p w14:paraId="7C596B49" w14:textId="77777777" w:rsidR="00E07A88" w:rsidRDefault="00E07A88" w:rsidP="005D7623">
      <w:pPr>
        <w:ind w:left="720"/>
      </w:pPr>
      <w:r w:rsidRPr="00DF4217">
        <w:rPr>
          <w:highlight w:val="yellow"/>
        </w:rPr>
        <w:t>•</w:t>
      </w:r>
      <w:r w:rsidRPr="00DF4217">
        <w:rPr>
          <w:highlight w:val="yellow"/>
        </w:rPr>
        <w:tab/>
        <w:t>Retention requirements</w:t>
      </w:r>
    </w:p>
    <w:p w14:paraId="6AA88ACC" w14:textId="1CEA10B7" w:rsidR="005D7623" w:rsidRPr="00775F3F" w:rsidRDefault="005D7623" w:rsidP="005D7623">
      <w:pPr>
        <w:pStyle w:val="Heading2"/>
        <w:numPr>
          <w:ilvl w:val="1"/>
          <w:numId w:val="11"/>
        </w:numPr>
      </w:pPr>
      <w:r w:rsidRPr="00775F3F">
        <w:t>Scalability and Performance</w:t>
      </w:r>
      <w:r>
        <w:t xml:space="preserve"> Considerations</w:t>
      </w:r>
      <w:r w:rsidR="00B87B55">
        <w:t>.</w:t>
      </w:r>
    </w:p>
    <w:p w14:paraId="5EE19CC8" w14:textId="77777777" w:rsidR="005D7623" w:rsidRPr="00DF4217" w:rsidRDefault="005D7623" w:rsidP="005D7623">
      <w:pPr>
        <w:ind w:left="360"/>
        <w:rPr>
          <w:highlight w:val="yellow"/>
        </w:rPr>
      </w:pPr>
      <w:r w:rsidRPr="00DF4217">
        <w:rPr>
          <w:highlight w:val="yellow"/>
        </w:rPr>
        <w:t xml:space="preserve">Designed to accommodate 20% YoY document volume growth and high-availability setup for critical documents. </w:t>
      </w:r>
    </w:p>
    <w:p w14:paraId="3964CA10" w14:textId="4C7C4E05" w:rsidR="005D7623" w:rsidRDefault="005D7623" w:rsidP="005D7623">
      <w:pPr>
        <w:ind w:left="360"/>
      </w:pPr>
      <w:r w:rsidRPr="00DF4217">
        <w:rPr>
          <w:highlight w:val="yellow"/>
        </w:rPr>
        <w:t>Expected load, indexing speed, concurrent users.</w:t>
      </w:r>
      <w:r>
        <w:t xml:space="preserve"> </w:t>
      </w:r>
    </w:p>
    <w:p w14:paraId="0D75D21F" w14:textId="5A900070" w:rsidR="00E07A88" w:rsidRDefault="00E07A88" w:rsidP="00E07A88">
      <w:pPr>
        <w:pStyle w:val="Heading2"/>
        <w:numPr>
          <w:ilvl w:val="1"/>
          <w:numId w:val="11"/>
        </w:numPr>
      </w:pPr>
      <w:r>
        <w:t>Compliance / Regulatory Requirements</w:t>
      </w:r>
      <w:r w:rsidR="00B87B55">
        <w:t>.</w:t>
      </w:r>
    </w:p>
    <w:p w14:paraId="00B29F84" w14:textId="57C9E17E" w:rsidR="00D34596" w:rsidRPr="00E07A88" w:rsidRDefault="00E07A88" w:rsidP="005D7623">
      <w:pPr>
        <w:ind w:left="720"/>
      </w:pPr>
      <w:r>
        <w:t>•</w:t>
      </w:r>
      <w:r>
        <w:tab/>
      </w:r>
      <w:r w:rsidRPr="00DF4217">
        <w:rPr>
          <w:highlight w:val="yellow"/>
        </w:rPr>
        <w:t>GDPR, CCPA, PCI-DSS, HIPAA, etc.</w:t>
      </w:r>
    </w:p>
    <w:p w14:paraId="12AAD46F" w14:textId="5DBDE7C3" w:rsidR="00376AFB" w:rsidRDefault="00376AFB" w:rsidP="00173A45">
      <w:pPr>
        <w:pStyle w:val="Heading2"/>
      </w:pPr>
      <w:r>
        <w:t xml:space="preserve">Implementation. </w:t>
      </w:r>
    </w:p>
    <w:p w14:paraId="312EDE12" w14:textId="616DBF39" w:rsidR="00376AFB" w:rsidRDefault="00376AFB" w:rsidP="00376AFB">
      <w:pPr>
        <w:pStyle w:val="Heading2"/>
        <w:numPr>
          <w:ilvl w:val="1"/>
          <w:numId w:val="11"/>
        </w:numPr>
      </w:pPr>
      <w:r>
        <w:t>Testing &amp; Quality</w:t>
      </w:r>
      <w:r w:rsidR="00B87B55">
        <w:t>.</w:t>
      </w:r>
    </w:p>
    <w:p w14:paraId="7288A2A5" w14:textId="6E88ADD9" w:rsidR="00376AFB" w:rsidRPr="00376AFB" w:rsidRDefault="00376AFB" w:rsidP="00376AFB">
      <w:pPr>
        <w:pStyle w:val="ListParagraph"/>
        <w:numPr>
          <w:ilvl w:val="0"/>
          <w:numId w:val="23"/>
        </w:numPr>
        <w:rPr>
          <w:highlight w:val="yellow"/>
        </w:rPr>
      </w:pPr>
      <w:r w:rsidRPr="00376AFB">
        <w:rPr>
          <w:highlight w:val="yellow"/>
        </w:rPr>
        <w:t>Unit</w:t>
      </w:r>
      <w:r>
        <w:rPr>
          <w:highlight w:val="yellow"/>
        </w:rPr>
        <w:t xml:space="preserve">- </w:t>
      </w:r>
      <w:r>
        <w:rPr>
          <w:highlight w:val="yellow"/>
        </w:rPr>
        <w:t>test plan required.</w:t>
      </w:r>
      <w:r>
        <w:rPr>
          <w:highlight w:val="yellow"/>
        </w:rPr>
        <w:t xml:space="preserve">. </w:t>
      </w:r>
    </w:p>
    <w:p w14:paraId="7ED49890" w14:textId="7328A693" w:rsidR="00376AFB" w:rsidRPr="00376AFB" w:rsidRDefault="00376AFB" w:rsidP="00376AFB">
      <w:pPr>
        <w:pStyle w:val="ListParagraph"/>
        <w:numPr>
          <w:ilvl w:val="0"/>
          <w:numId w:val="23"/>
        </w:numPr>
        <w:rPr>
          <w:highlight w:val="yellow"/>
        </w:rPr>
      </w:pPr>
      <w:r w:rsidRPr="00376AFB">
        <w:rPr>
          <w:highlight w:val="yellow"/>
        </w:rPr>
        <w:t>Integration</w:t>
      </w:r>
      <w:r>
        <w:rPr>
          <w:highlight w:val="yellow"/>
        </w:rPr>
        <w:t>/SIT-</w:t>
      </w:r>
      <w:r w:rsidRPr="00376AFB">
        <w:rPr>
          <w:highlight w:val="yellow"/>
        </w:rPr>
        <w:t xml:space="preserve"> </w:t>
      </w:r>
      <w:r>
        <w:rPr>
          <w:highlight w:val="yellow"/>
        </w:rPr>
        <w:t>test plan required.</w:t>
      </w:r>
      <w:r>
        <w:rPr>
          <w:highlight w:val="yellow"/>
        </w:rPr>
        <w:t xml:space="preserve">. </w:t>
      </w:r>
    </w:p>
    <w:p w14:paraId="3CEDB9A2" w14:textId="7DC9A158" w:rsidR="00376AFB" w:rsidRPr="00376AFB" w:rsidRDefault="00376AFB" w:rsidP="00376AFB">
      <w:pPr>
        <w:pStyle w:val="ListParagraph"/>
        <w:numPr>
          <w:ilvl w:val="0"/>
          <w:numId w:val="23"/>
        </w:numPr>
        <w:rPr>
          <w:highlight w:val="yellow"/>
        </w:rPr>
      </w:pPr>
      <w:r w:rsidRPr="00376AFB">
        <w:rPr>
          <w:highlight w:val="yellow"/>
        </w:rPr>
        <w:t>End-to-end</w:t>
      </w:r>
      <w:r>
        <w:rPr>
          <w:highlight w:val="yellow"/>
        </w:rPr>
        <w:t xml:space="preserve">- test plan required. </w:t>
      </w:r>
    </w:p>
    <w:p w14:paraId="06F7564B" w14:textId="77777777" w:rsidR="00376AFB" w:rsidRPr="00376AFB" w:rsidRDefault="00376AFB" w:rsidP="00376AFB">
      <w:pPr>
        <w:pStyle w:val="ListParagraph"/>
        <w:numPr>
          <w:ilvl w:val="0"/>
          <w:numId w:val="23"/>
        </w:numPr>
        <w:rPr>
          <w:highlight w:val="yellow"/>
        </w:rPr>
      </w:pPr>
      <w:r w:rsidRPr="00376AFB">
        <w:rPr>
          <w:highlight w:val="yellow"/>
        </w:rPr>
        <w:t>Performance/load</w:t>
      </w:r>
    </w:p>
    <w:p w14:paraId="59B637F0" w14:textId="77777777" w:rsidR="00376AFB" w:rsidRPr="00376AFB" w:rsidRDefault="00376AFB" w:rsidP="00376AFB">
      <w:pPr>
        <w:pStyle w:val="ListParagraph"/>
        <w:numPr>
          <w:ilvl w:val="0"/>
          <w:numId w:val="23"/>
        </w:numPr>
        <w:rPr>
          <w:highlight w:val="yellow"/>
        </w:rPr>
      </w:pPr>
      <w:r w:rsidRPr="00376AFB">
        <w:rPr>
          <w:highlight w:val="yellow"/>
        </w:rPr>
        <w:t>Security tests</w:t>
      </w:r>
    </w:p>
    <w:p w14:paraId="4DC56E6A" w14:textId="09A8F6FE" w:rsidR="00376AFB" w:rsidRPr="00376AFB" w:rsidRDefault="00376AFB" w:rsidP="00376AFB">
      <w:pPr>
        <w:pStyle w:val="ListParagraph"/>
        <w:numPr>
          <w:ilvl w:val="0"/>
          <w:numId w:val="23"/>
        </w:numPr>
        <w:rPr>
          <w:highlight w:val="yellow"/>
        </w:rPr>
      </w:pPr>
      <w:r w:rsidRPr="00376AFB">
        <w:rPr>
          <w:highlight w:val="yellow"/>
        </w:rPr>
        <w:t>User Acceptance Testing (UAT)</w:t>
      </w:r>
      <w:r>
        <w:rPr>
          <w:highlight w:val="yellow"/>
        </w:rPr>
        <w:t>-</w:t>
      </w:r>
      <w:r w:rsidRPr="00376AFB">
        <w:rPr>
          <w:highlight w:val="yellow"/>
        </w:rPr>
        <w:t xml:space="preserve"> </w:t>
      </w:r>
      <w:r>
        <w:rPr>
          <w:highlight w:val="yellow"/>
        </w:rPr>
        <w:t xml:space="preserve">test plan </w:t>
      </w:r>
      <w:r>
        <w:rPr>
          <w:highlight w:val="yellow"/>
        </w:rPr>
        <w:t xml:space="preserve">&amp; attendance register </w:t>
      </w:r>
      <w:r>
        <w:rPr>
          <w:highlight w:val="yellow"/>
        </w:rPr>
        <w:t>required.</w:t>
      </w:r>
    </w:p>
    <w:p w14:paraId="6BBE8A50" w14:textId="47FC96E6" w:rsidR="00376AFB" w:rsidRDefault="00376AFB" w:rsidP="00376AFB">
      <w:pPr>
        <w:pStyle w:val="Heading2"/>
        <w:numPr>
          <w:ilvl w:val="1"/>
          <w:numId w:val="11"/>
        </w:numPr>
      </w:pPr>
      <w:r>
        <w:t xml:space="preserve">Implementation Plans. </w:t>
      </w:r>
    </w:p>
    <w:p w14:paraId="6A6DD25B" w14:textId="06D821BB" w:rsidR="00376AFB" w:rsidRDefault="00376AFB" w:rsidP="00376AFB">
      <w:pPr>
        <w:pStyle w:val="ListParagraph"/>
        <w:numPr>
          <w:ilvl w:val="0"/>
          <w:numId w:val="24"/>
        </w:numPr>
        <w:rPr>
          <w:highlight w:val="yellow"/>
        </w:rPr>
      </w:pPr>
      <w:r w:rsidRPr="00376AFB">
        <w:rPr>
          <w:highlight w:val="yellow"/>
        </w:rPr>
        <w:t xml:space="preserve">To be agreed to with customer. </w:t>
      </w:r>
    </w:p>
    <w:p w14:paraId="34C0DA6E" w14:textId="4A4DD52F" w:rsidR="00376AFB" w:rsidRDefault="00376AFB" w:rsidP="00376AFB">
      <w:pPr>
        <w:pStyle w:val="Heading2"/>
        <w:numPr>
          <w:ilvl w:val="1"/>
          <w:numId w:val="11"/>
        </w:numPr>
      </w:pPr>
      <w:r w:rsidRPr="00376AFB">
        <w:t>User Training</w:t>
      </w:r>
      <w:r w:rsidR="00B87B55">
        <w:t>.</w:t>
      </w:r>
    </w:p>
    <w:p w14:paraId="5D115BCD" w14:textId="1453B7C0" w:rsidR="00376AFB" w:rsidRPr="00376AFB" w:rsidRDefault="00376AFB" w:rsidP="00376AFB">
      <w:pPr>
        <w:pStyle w:val="ListParagraph"/>
        <w:numPr>
          <w:ilvl w:val="0"/>
          <w:numId w:val="24"/>
        </w:numPr>
        <w:rPr>
          <w:highlight w:val="yellow"/>
        </w:rPr>
      </w:pPr>
      <w:r w:rsidRPr="00376AFB">
        <w:rPr>
          <w:highlight w:val="yellow"/>
        </w:rPr>
        <w:t xml:space="preserve">Training manuals required. </w:t>
      </w:r>
    </w:p>
    <w:p w14:paraId="71C65AA4" w14:textId="5EF271AC" w:rsidR="00376AFB" w:rsidRPr="00376AFB" w:rsidRDefault="00376AFB" w:rsidP="00376AFB">
      <w:pPr>
        <w:pStyle w:val="ListParagraph"/>
        <w:numPr>
          <w:ilvl w:val="0"/>
          <w:numId w:val="24"/>
        </w:numPr>
        <w:rPr>
          <w:highlight w:val="yellow"/>
        </w:rPr>
      </w:pPr>
      <w:r w:rsidRPr="00376AFB">
        <w:rPr>
          <w:highlight w:val="yellow"/>
        </w:rPr>
        <w:t xml:space="preserve">Attendance register required. </w:t>
      </w:r>
    </w:p>
    <w:p w14:paraId="5EFEADC8" w14:textId="26F83FFF" w:rsidR="00090A47" w:rsidRDefault="00DB653F" w:rsidP="00173A45">
      <w:pPr>
        <w:pStyle w:val="Heading2"/>
      </w:pPr>
      <w:r>
        <w:t>RAID Register</w:t>
      </w:r>
      <w:r w:rsidR="00B87B55">
        <w:t>.</w:t>
      </w:r>
    </w:p>
    <w:p w14:paraId="228B894A" w14:textId="1CBBDDE6" w:rsidR="002033E7" w:rsidRPr="002033E7" w:rsidRDefault="002033E7" w:rsidP="00173A45">
      <w:pPr>
        <w:pStyle w:val="Heading2"/>
        <w:numPr>
          <w:ilvl w:val="1"/>
          <w:numId w:val="11"/>
        </w:numPr>
      </w:pPr>
      <w:r>
        <w:t>Risks</w:t>
      </w:r>
      <w:r w:rsidR="00B87B55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5386"/>
        <w:gridCol w:w="1689"/>
      </w:tblGrid>
      <w:tr w:rsidR="00E03668" w14:paraId="5F93EC0C" w14:textId="77777777" w:rsidTr="002033E7">
        <w:tc>
          <w:tcPr>
            <w:tcW w:w="1555" w:type="dxa"/>
            <w:shd w:val="clear" w:color="auto" w:fill="F2F2F2" w:themeFill="background1" w:themeFillShade="F2"/>
          </w:tcPr>
          <w:p w14:paraId="3EEAD275" w14:textId="3CD39D1E" w:rsidR="00E03668" w:rsidRPr="00762FAC" w:rsidRDefault="00E03668" w:rsidP="00DC3BAD">
            <w:pPr>
              <w:rPr>
                <w:b/>
                <w:bCs/>
              </w:rPr>
            </w:pPr>
            <w:r>
              <w:rPr>
                <w:b/>
                <w:bCs/>
              </w:rPr>
              <w:t>Risk</w:t>
            </w:r>
          </w:p>
        </w:tc>
        <w:tc>
          <w:tcPr>
            <w:tcW w:w="5386" w:type="dxa"/>
            <w:shd w:val="clear" w:color="auto" w:fill="F2F2F2" w:themeFill="background1" w:themeFillShade="F2"/>
          </w:tcPr>
          <w:p w14:paraId="5198B482" w14:textId="2A1CD658" w:rsidR="00E03668" w:rsidRPr="00762FAC" w:rsidRDefault="002033E7" w:rsidP="00DC3BAD">
            <w:pPr>
              <w:rPr>
                <w:b/>
                <w:bCs/>
              </w:rPr>
            </w:pPr>
            <w:r>
              <w:rPr>
                <w:b/>
                <w:bCs/>
              </w:rPr>
              <w:t>Defined</w:t>
            </w:r>
          </w:p>
        </w:tc>
        <w:tc>
          <w:tcPr>
            <w:tcW w:w="1689" w:type="dxa"/>
            <w:shd w:val="clear" w:color="auto" w:fill="F2F2F2" w:themeFill="background1" w:themeFillShade="F2"/>
          </w:tcPr>
          <w:p w14:paraId="6A51CF8B" w14:textId="076EBF69" w:rsidR="00E03668" w:rsidRPr="00762FAC" w:rsidRDefault="002033E7" w:rsidP="00DC3BAD">
            <w:pPr>
              <w:rPr>
                <w:b/>
                <w:bCs/>
              </w:rPr>
            </w:pPr>
            <w:r>
              <w:rPr>
                <w:b/>
                <w:bCs/>
              </w:rPr>
              <w:t>Low/Med/High</w:t>
            </w:r>
          </w:p>
        </w:tc>
      </w:tr>
      <w:tr w:rsidR="00E03668" w14:paraId="41512DC0" w14:textId="77777777" w:rsidTr="002033E7">
        <w:tc>
          <w:tcPr>
            <w:tcW w:w="1555" w:type="dxa"/>
          </w:tcPr>
          <w:p w14:paraId="48D37F6C" w14:textId="03603C73" w:rsidR="00E03668" w:rsidRDefault="002033E7" w:rsidP="00DC3BAD">
            <w:r>
              <w:t>RK-01</w:t>
            </w:r>
          </w:p>
        </w:tc>
        <w:tc>
          <w:tcPr>
            <w:tcW w:w="5386" w:type="dxa"/>
          </w:tcPr>
          <w:p w14:paraId="74CC1DC2" w14:textId="0EDB5C3A" w:rsidR="00E03668" w:rsidRDefault="00E03668" w:rsidP="00DC3BAD"/>
        </w:tc>
        <w:tc>
          <w:tcPr>
            <w:tcW w:w="1689" w:type="dxa"/>
          </w:tcPr>
          <w:p w14:paraId="559E9F46" w14:textId="77777777" w:rsidR="00E03668" w:rsidRDefault="00E03668" w:rsidP="00DC3BAD"/>
        </w:tc>
      </w:tr>
      <w:tr w:rsidR="00E03668" w14:paraId="33973FF8" w14:textId="77777777" w:rsidTr="002033E7">
        <w:tc>
          <w:tcPr>
            <w:tcW w:w="1555" w:type="dxa"/>
          </w:tcPr>
          <w:p w14:paraId="6254F91D" w14:textId="760E5D39" w:rsidR="00E03668" w:rsidRDefault="002033E7" w:rsidP="00DC3BAD">
            <w:r>
              <w:t>RK-02</w:t>
            </w:r>
          </w:p>
        </w:tc>
        <w:tc>
          <w:tcPr>
            <w:tcW w:w="5386" w:type="dxa"/>
          </w:tcPr>
          <w:p w14:paraId="70E5A99F" w14:textId="75426E0E" w:rsidR="00E03668" w:rsidRDefault="00E03668" w:rsidP="00DC3BAD"/>
        </w:tc>
        <w:tc>
          <w:tcPr>
            <w:tcW w:w="1689" w:type="dxa"/>
          </w:tcPr>
          <w:p w14:paraId="35A91BAB" w14:textId="77777777" w:rsidR="00E03668" w:rsidRDefault="00E03668" w:rsidP="00DC3BAD"/>
        </w:tc>
      </w:tr>
      <w:tr w:rsidR="00E03668" w14:paraId="2B8CE541" w14:textId="77777777" w:rsidTr="002033E7">
        <w:tc>
          <w:tcPr>
            <w:tcW w:w="1555" w:type="dxa"/>
          </w:tcPr>
          <w:p w14:paraId="4C7DE68F" w14:textId="2BBA80D5" w:rsidR="00E03668" w:rsidRDefault="00E03668" w:rsidP="00DC3BAD"/>
        </w:tc>
        <w:tc>
          <w:tcPr>
            <w:tcW w:w="5386" w:type="dxa"/>
          </w:tcPr>
          <w:p w14:paraId="1502D125" w14:textId="78A35D0B" w:rsidR="00E03668" w:rsidRDefault="00E03668" w:rsidP="00DC3BAD"/>
        </w:tc>
        <w:tc>
          <w:tcPr>
            <w:tcW w:w="1689" w:type="dxa"/>
          </w:tcPr>
          <w:p w14:paraId="281E4013" w14:textId="77777777" w:rsidR="00E03668" w:rsidRDefault="00E03668" w:rsidP="00DC3BAD"/>
        </w:tc>
      </w:tr>
      <w:tr w:rsidR="00E03668" w14:paraId="41B97F65" w14:textId="77777777" w:rsidTr="002033E7">
        <w:tc>
          <w:tcPr>
            <w:tcW w:w="1555" w:type="dxa"/>
          </w:tcPr>
          <w:p w14:paraId="5743CBF9" w14:textId="77777777" w:rsidR="00E03668" w:rsidRDefault="00E03668" w:rsidP="00DC3BAD"/>
        </w:tc>
        <w:tc>
          <w:tcPr>
            <w:tcW w:w="5386" w:type="dxa"/>
          </w:tcPr>
          <w:p w14:paraId="5EF4F5BC" w14:textId="77777777" w:rsidR="00E03668" w:rsidRDefault="00E03668" w:rsidP="00DC3BAD"/>
        </w:tc>
        <w:tc>
          <w:tcPr>
            <w:tcW w:w="1689" w:type="dxa"/>
          </w:tcPr>
          <w:p w14:paraId="768404CF" w14:textId="77777777" w:rsidR="00E03668" w:rsidRDefault="00E03668" w:rsidP="00DC3BAD"/>
        </w:tc>
      </w:tr>
    </w:tbl>
    <w:p w14:paraId="0D8F3854" w14:textId="77777777" w:rsidR="00E03668" w:rsidRDefault="00E03668" w:rsidP="00E03668"/>
    <w:p w14:paraId="345FC23A" w14:textId="6E3C863C" w:rsidR="006B182E" w:rsidRPr="002033E7" w:rsidRDefault="00A86125" w:rsidP="00173A45">
      <w:pPr>
        <w:pStyle w:val="Heading2"/>
        <w:numPr>
          <w:ilvl w:val="1"/>
          <w:numId w:val="11"/>
        </w:numPr>
      </w:pPr>
      <w:r>
        <w:t>Assumptions</w:t>
      </w:r>
      <w:r w:rsidR="00B87B55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5386"/>
        <w:gridCol w:w="1689"/>
      </w:tblGrid>
      <w:tr w:rsidR="006B182E" w14:paraId="36AE5DBD" w14:textId="77777777" w:rsidTr="00DC3BAD">
        <w:tc>
          <w:tcPr>
            <w:tcW w:w="1555" w:type="dxa"/>
            <w:shd w:val="clear" w:color="auto" w:fill="F2F2F2" w:themeFill="background1" w:themeFillShade="F2"/>
          </w:tcPr>
          <w:p w14:paraId="58AAF9AB" w14:textId="79E6FFA6" w:rsidR="006B182E" w:rsidRPr="00762FAC" w:rsidRDefault="00A86125" w:rsidP="00DC3BAD">
            <w:pPr>
              <w:rPr>
                <w:b/>
                <w:bCs/>
              </w:rPr>
            </w:pPr>
            <w:r>
              <w:rPr>
                <w:b/>
                <w:bCs/>
              </w:rPr>
              <w:t>Assumption</w:t>
            </w:r>
          </w:p>
        </w:tc>
        <w:tc>
          <w:tcPr>
            <w:tcW w:w="5386" w:type="dxa"/>
            <w:shd w:val="clear" w:color="auto" w:fill="F2F2F2" w:themeFill="background1" w:themeFillShade="F2"/>
          </w:tcPr>
          <w:p w14:paraId="323903B7" w14:textId="77777777" w:rsidR="006B182E" w:rsidRPr="00762FAC" w:rsidRDefault="006B182E" w:rsidP="00DC3BAD">
            <w:pPr>
              <w:rPr>
                <w:b/>
                <w:bCs/>
              </w:rPr>
            </w:pPr>
            <w:r>
              <w:rPr>
                <w:b/>
                <w:bCs/>
              </w:rPr>
              <w:t>Defined</w:t>
            </w:r>
          </w:p>
        </w:tc>
        <w:tc>
          <w:tcPr>
            <w:tcW w:w="1689" w:type="dxa"/>
            <w:shd w:val="clear" w:color="auto" w:fill="F2F2F2" w:themeFill="background1" w:themeFillShade="F2"/>
          </w:tcPr>
          <w:p w14:paraId="50506137" w14:textId="77777777" w:rsidR="006B182E" w:rsidRPr="00762FAC" w:rsidRDefault="006B182E" w:rsidP="00DC3BAD">
            <w:pPr>
              <w:rPr>
                <w:b/>
                <w:bCs/>
              </w:rPr>
            </w:pPr>
            <w:r>
              <w:rPr>
                <w:b/>
                <w:bCs/>
              </w:rPr>
              <w:t>Low/Med/High</w:t>
            </w:r>
          </w:p>
        </w:tc>
      </w:tr>
      <w:tr w:rsidR="006B182E" w14:paraId="30CC290E" w14:textId="77777777" w:rsidTr="00DC3BAD">
        <w:tc>
          <w:tcPr>
            <w:tcW w:w="1555" w:type="dxa"/>
          </w:tcPr>
          <w:p w14:paraId="5A4EDE92" w14:textId="5682CA02" w:rsidR="006B182E" w:rsidRDefault="00A86125" w:rsidP="00DC3BAD">
            <w:r>
              <w:t>AS</w:t>
            </w:r>
            <w:r w:rsidR="006B182E">
              <w:t>-01</w:t>
            </w:r>
          </w:p>
        </w:tc>
        <w:tc>
          <w:tcPr>
            <w:tcW w:w="5386" w:type="dxa"/>
          </w:tcPr>
          <w:p w14:paraId="1EBD68BF" w14:textId="77777777" w:rsidR="006B182E" w:rsidRDefault="006B182E" w:rsidP="00DC3BAD"/>
        </w:tc>
        <w:tc>
          <w:tcPr>
            <w:tcW w:w="1689" w:type="dxa"/>
          </w:tcPr>
          <w:p w14:paraId="63683BD4" w14:textId="77777777" w:rsidR="006B182E" w:rsidRDefault="006B182E" w:rsidP="00DC3BAD"/>
        </w:tc>
      </w:tr>
      <w:tr w:rsidR="006B182E" w14:paraId="27701E70" w14:textId="77777777" w:rsidTr="00DC3BAD">
        <w:tc>
          <w:tcPr>
            <w:tcW w:w="1555" w:type="dxa"/>
          </w:tcPr>
          <w:p w14:paraId="234FCD4A" w14:textId="4C158A57" w:rsidR="006B182E" w:rsidRDefault="00A86125" w:rsidP="00DC3BAD">
            <w:r>
              <w:t>AS</w:t>
            </w:r>
            <w:r w:rsidR="006B182E">
              <w:t>-02</w:t>
            </w:r>
          </w:p>
        </w:tc>
        <w:tc>
          <w:tcPr>
            <w:tcW w:w="5386" w:type="dxa"/>
          </w:tcPr>
          <w:p w14:paraId="47834322" w14:textId="77777777" w:rsidR="006B182E" w:rsidRDefault="006B182E" w:rsidP="00DC3BAD"/>
        </w:tc>
        <w:tc>
          <w:tcPr>
            <w:tcW w:w="1689" w:type="dxa"/>
          </w:tcPr>
          <w:p w14:paraId="11B3527C" w14:textId="77777777" w:rsidR="006B182E" w:rsidRDefault="006B182E" w:rsidP="00DC3BAD"/>
        </w:tc>
      </w:tr>
      <w:tr w:rsidR="006B182E" w14:paraId="2BED1BD8" w14:textId="77777777" w:rsidTr="00DC3BAD">
        <w:tc>
          <w:tcPr>
            <w:tcW w:w="1555" w:type="dxa"/>
          </w:tcPr>
          <w:p w14:paraId="134C7BCB" w14:textId="77777777" w:rsidR="006B182E" w:rsidRDefault="006B182E" w:rsidP="00DC3BAD"/>
        </w:tc>
        <w:tc>
          <w:tcPr>
            <w:tcW w:w="5386" w:type="dxa"/>
          </w:tcPr>
          <w:p w14:paraId="7835CAB2" w14:textId="77777777" w:rsidR="006B182E" w:rsidRDefault="006B182E" w:rsidP="00DC3BAD"/>
        </w:tc>
        <w:tc>
          <w:tcPr>
            <w:tcW w:w="1689" w:type="dxa"/>
          </w:tcPr>
          <w:p w14:paraId="42AE1875" w14:textId="77777777" w:rsidR="006B182E" w:rsidRDefault="006B182E" w:rsidP="00DC3BAD"/>
        </w:tc>
      </w:tr>
      <w:tr w:rsidR="006B182E" w14:paraId="1E110BED" w14:textId="77777777" w:rsidTr="00DC3BAD">
        <w:tc>
          <w:tcPr>
            <w:tcW w:w="1555" w:type="dxa"/>
          </w:tcPr>
          <w:p w14:paraId="4251F10E" w14:textId="77777777" w:rsidR="006B182E" w:rsidRDefault="006B182E" w:rsidP="00DC3BAD"/>
        </w:tc>
        <w:tc>
          <w:tcPr>
            <w:tcW w:w="5386" w:type="dxa"/>
          </w:tcPr>
          <w:p w14:paraId="5C9979C8" w14:textId="77777777" w:rsidR="006B182E" w:rsidRDefault="006B182E" w:rsidP="00DC3BAD"/>
        </w:tc>
        <w:tc>
          <w:tcPr>
            <w:tcW w:w="1689" w:type="dxa"/>
          </w:tcPr>
          <w:p w14:paraId="06E1C361" w14:textId="77777777" w:rsidR="006B182E" w:rsidRDefault="006B182E" w:rsidP="00DC3BAD"/>
        </w:tc>
      </w:tr>
    </w:tbl>
    <w:p w14:paraId="0541477A" w14:textId="77777777" w:rsidR="006B182E" w:rsidRDefault="006B182E" w:rsidP="00E03668"/>
    <w:p w14:paraId="05F24ACB" w14:textId="22F6A927" w:rsidR="00A86125" w:rsidRPr="002033E7" w:rsidRDefault="00990DC8" w:rsidP="00173A45">
      <w:pPr>
        <w:pStyle w:val="Heading2"/>
        <w:numPr>
          <w:ilvl w:val="1"/>
          <w:numId w:val="11"/>
        </w:numPr>
      </w:pPr>
      <w:r>
        <w:t>Issue</w:t>
      </w:r>
      <w:r w:rsidR="00A86125">
        <w:t>s</w:t>
      </w:r>
      <w:r w:rsidR="00B87B55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5386"/>
        <w:gridCol w:w="1689"/>
      </w:tblGrid>
      <w:tr w:rsidR="00A86125" w14:paraId="1F823B1E" w14:textId="77777777" w:rsidTr="00DC3BAD">
        <w:tc>
          <w:tcPr>
            <w:tcW w:w="1555" w:type="dxa"/>
            <w:shd w:val="clear" w:color="auto" w:fill="F2F2F2" w:themeFill="background1" w:themeFillShade="F2"/>
          </w:tcPr>
          <w:p w14:paraId="3B2BFBD4" w14:textId="77777777" w:rsidR="00A86125" w:rsidRPr="00762FAC" w:rsidRDefault="00A86125" w:rsidP="00DC3BAD">
            <w:pPr>
              <w:rPr>
                <w:b/>
                <w:bCs/>
              </w:rPr>
            </w:pPr>
            <w:r>
              <w:rPr>
                <w:b/>
                <w:bCs/>
              </w:rPr>
              <w:t>Risk</w:t>
            </w:r>
          </w:p>
        </w:tc>
        <w:tc>
          <w:tcPr>
            <w:tcW w:w="5386" w:type="dxa"/>
            <w:shd w:val="clear" w:color="auto" w:fill="F2F2F2" w:themeFill="background1" w:themeFillShade="F2"/>
          </w:tcPr>
          <w:p w14:paraId="2168C2B1" w14:textId="77777777" w:rsidR="00A86125" w:rsidRPr="00762FAC" w:rsidRDefault="00A86125" w:rsidP="00DC3BAD">
            <w:pPr>
              <w:rPr>
                <w:b/>
                <w:bCs/>
              </w:rPr>
            </w:pPr>
            <w:r>
              <w:rPr>
                <w:b/>
                <w:bCs/>
              </w:rPr>
              <w:t>Defined</w:t>
            </w:r>
          </w:p>
        </w:tc>
        <w:tc>
          <w:tcPr>
            <w:tcW w:w="1689" w:type="dxa"/>
            <w:shd w:val="clear" w:color="auto" w:fill="F2F2F2" w:themeFill="background1" w:themeFillShade="F2"/>
          </w:tcPr>
          <w:p w14:paraId="4B01CF80" w14:textId="77777777" w:rsidR="00A86125" w:rsidRPr="00762FAC" w:rsidRDefault="00A86125" w:rsidP="00DC3BAD">
            <w:pPr>
              <w:rPr>
                <w:b/>
                <w:bCs/>
              </w:rPr>
            </w:pPr>
            <w:r>
              <w:rPr>
                <w:b/>
                <w:bCs/>
              </w:rPr>
              <w:t>Low/Med/High</w:t>
            </w:r>
          </w:p>
        </w:tc>
      </w:tr>
      <w:tr w:rsidR="00A86125" w14:paraId="6A043B9E" w14:textId="77777777" w:rsidTr="00DC3BAD">
        <w:tc>
          <w:tcPr>
            <w:tcW w:w="1555" w:type="dxa"/>
          </w:tcPr>
          <w:p w14:paraId="6222AAAA" w14:textId="7012530E" w:rsidR="00A86125" w:rsidRDefault="00990DC8" w:rsidP="00DC3BAD">
            <w:r>
              <w:t>IS</w:t>
            </w:r>
            <w:r w:rsidR="00A86125">
              <w:t>-01</w:t>
            </w:r>
          </w:p>
        </w:tc>
        <w:tc>
          <w:tcPr>
            <w:tcW w:w="5386" w:type="dxa"/>
          </w:tcPr>
          <w:p w14:paraId="66FA2182" w14:textId="77777777" w:rsidR="00A86125" w:rsidRDefault="00A86125" w:rsidP="00DC3BAD"/>
        </w:tc>
        <w:tc>
          <w:tcPr>
            <w:tcW w:w="1689" w:type="dxa"/>
          </w:tcPr>
          <w:p w14:paraId="24E46BB1" w14:textId="77777777" w:rsidR="00A86125" w:rsidRDefault="00A86125" w:rsidP="00DC3BAD"/>
        </w:tc>
      </w:tr>
      <w:tr w:rsidR="00A86125" w14:paraId="022BCCC0" w14:textId="77777777" w:rsidTr="00DC3BAD">
        <w:tc>
          <w:tcPr>
            <w:tcW w:w="1555" w:type="dxa"/>
          </w:tcPr>
          <w:p w14:paraId="3F6FFFD4" w14:textId="07B5E5DF" w:rsidR="00A86125" w:rsidRDefault="00990DC8" w:rsidP="00DC3BAD">
            <w:r>
              <w:t>IS</w:t>
            </w:r>
            <w:r w:rsidR="00A86125">
              <w:t>-02</w:t>
            </w:r>
          </w:p>
        </w:tc>
        <w:tc>
          <w:tcPr>
            <w:tcW w:w="5386" w:type="dxa"/>
          </w:tcPr>
          <w:p w14:paraId="46B64347" w14:textId="77777777" w:rsidR="00A86125" w:rsidRDefault="00A86125" w:rsidP="00DC3BAD"/>
        </w:tc>
        <w:tc>
          <w:tcPr>
            <w:tcW w:w="1689" w:type="dxa"/>
          </w:tcPr>
          <w:p w14:paraId="593FDDC6" w14:textId="77777777" w:rsidR="00A86125" w:rsidRDefault="00A86125" w:rsidP="00DC3BAD"/>
        </w:tc>
      </w:tr>
      <w:tr w:rsidR="00A86125" w14:paraId="09E521DE" w14:textId="77777777" w:rsidTr="00DC3BAD">
        <w:tc>
          <w:tcPr>
            <w:tcW w:w="1555" w:type="dxa"/>
          </w:tcPr>
          <w:p w14:paraId="655A90BA" w14:textId="77777777" w:rsidR="00A86125" w:rsidRDefault="00A86125" w:rsidP="00DC3BAD"/>
        </w:tc>
        <w:tc>
          <w:tcPr>
            <w:tcW w:w="5386" w:type="dxa"/>
          </w:tcPr>
          <w:p w14:paraId="5E6F2B81" w14:textId="77777777" w:rsidR="00A86125" w:rsidRDefault="00A86125" w:rsidP="00DC3BAD"/>
        </w:tc>
        <w:tc>
          <w:tcPr>
            <w:tcW w:w="1689" w:type="dxa"/>
          </w:tcPr>
          <w:p w14:paraId="69E4CEF9" w14:textId="77777777" w:rsidR="00A86125" w:rsidRDefault="00A86125" w:rsidP="00DC3BAD"/>
        </w:tc>
      </w:tr>
      <w:tr w:rsidR="00A86125" w14:paraId="4061060E" w14:textId="77777777" w:rsidTr="00DC3BAD">
        <w:tc>
          <w:tcPr>
            <w:tcW w:w="1555" w:type="dxa"/>
          </w:tcPr>
          <w:p w14:paraId="3650FB58" w14:textId="77777777" w:rsidR="00A86125" w:rsidRDefault="00A86125" w:rsidP="00DC3BAD"/>
        </w:tc>
        <w:tc>
          <w:tcPr>
            <w:tcW w:w="5386" w:type="dxa"/>
          </w:tcPr>
          <w:p w14:paraId="5BC73390" w14:textId="77777777" w:rsidR="00A86125" w:rsidRDefault="00A86125" w:rsidP="00DC3BAD"/>
        </w:tc>
        <w:tc>
          <w:tcPr>
            <w:tcW w:w="1689" w:type="dxa"/>
          </w:tcPr>
          <w:p w14:paraId="0411F7EE" w14:textId="77777777" w:rsidR="00A86125" w:rsidRDefault="00A86125" w:rsidP="00DC3BAD"/>
        </w:tc>
      </w:tr>
    </w:tbl>
    <w:p w14:paraId="65322173" w14:textId="77777777" w:rsidR="00A86125" w:rsidRDefault="00A86125" w:rsidP="00A86125"/>
    <w:p w14:paraId="4F3A14DD" w14:textId="6BC412A9" w:rsidR="00A86125" w:rsidRPr="002033E7" w:rsidRDefault="00990DC8" w:rsidP="00173A45">
      <w:pPr>
        <w:pStyle w:val="Heading2"/>
        <w:numPr>
          <w:ilvl w:val="1"/>
          <w:numId w:val="11"/>
        </w:numPr>
      </w:pPr>
      <w:r>
        <w:t>Dependencies</w:t>
      </w:r>
      <w:r w:rsidR="00B87B55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5386"/>
        <w:gridCol w:w="1689"/>
      </w:tblGrid>
      <w:tr w:rsidR="00A86125" w14:paraId="65D467C3" w14:textId="77777777" w:rsidTr="00DC3BAD">
        <w:tc>
          <w:tcPr>
            <w:tcW w:w="1555" w:type="dxa"/>
            <w:shd w:val="clear" w:color="auto" w:fill="F2F2F2" w:themeFill="background1" w:themeFillShade="F2"/>
          </w:tcPr>
          <w:p w14:paraId="023F4532" w14:textId="77777777" w:rsidR="00A86125" w:rsidRPr="00762FAC" w:rsidRDefault="00A86125" w:rsidP="00DC3BAD">
            <w:pPr>
              <w:rPr>
                <w:b/>
                <w:bCs/>
              </w:rPr>
            </w:pPr>
            <w:r>
              <w:rPr>
                <w:b/>
                <w:bCs/>
              </w:rPr>
              <w:t>Assumption</w:t>
            </w:r>
          </w:p>
        </w:tc>
        <w:tc>
          <w:tcPr>
            <w:tcW w:w="5386" w:type="dxa"/>
            <w:shd w:val="clear" w:color="auto" w:fill="F2F2F2" w:themeFill="background1" w:themeFillShade="F2"/>
          </w:tcPr>
          <w:p w14:paraId="504E39A6" w14:textId="77777777" w:rsidR="00A86125" w:rsidRPr="00762FAC" w:rsidRDefault="00A86125" w:rsidP="00DC3BAD">
            <w:pPr>
              <w:rPr>
                <w:b/>
                <w:bCs/>
              </w:rPr>
            </w:pPr>
            <w:r>
              <w:rPr>
                <w:b/>
                <w:bCs/>
              </w:rPr>
              <w:t>Defined</w:t>
            </w:r>
          </w:p>
        </w:tc>
        <w:tc>
          <w:tcPr>
            <w:tcW w:w="1689" w:type="dxa"/>
            <w:shd w:val="clear" w:color="auto" w:fill="F2F2F2" w:themeFill="background1" w:themeFillShade="F2"/>
          </w:tcPr>
          <w:p w14:paraId="64066EC5" w14:textId="77777777" w:rsidR="00A86125" w:rsidRPr="00762FAC" w:rsidRDefault="00A86125" w:rsidP="00DC3BAD">
            <w:pPr>
              <w:rPr>
                <w:b/>
                <w:bCs/>
              </w:rPr>
            </w:pPr>
            <w:r>
              <w:rPr>
                <w:b/>
                <w:bCs/>
              </w:rPr>
              <w:t>Low/Med/High</w:t>
            </w:r>
          </w:p>
        </w:tc>
      </w:tr>
      <w:tr w:rsidR="00A86125" w14:paraId="29F8FE02" w14:textId="77777777" w:rsidTr="00DC3BAD">
        <w:tc>
          <w:tcPr>
            <w:tcW w:w="1555" w:type="dxa"/>
          </w:tcPr>
          <w:p w14:paraId="209D88C5" w14:textId="17A1EC81" w:rsidR="00A86125" w:rsidRDefault="00990DC8" w:rsidP="00DC3BAD">
            <w:r>
              <w:t>DP</w:t>
            </w:r>
            <w:r w:rsidR="00A86125">
              <w:t>-01</w:t>
            </w:r>
          </w:p>
        </w:tc>
        <w:tc>
          <w:tcPr>
            <w:tcW w:w="5386" w:type="dxa"/>
          </w:tcPr>
          <w:p w14:paraId="5694BABE" w14:textId="77777777" w:rsidR="00A86125" w:rsidRDefault="00A86125" w:rsidP="00DC3BAD"/>
        </w:tc>
        <w:tc>
          <w:tcPr>
            <w:tcW w:w="1689" w:type="dxa"/>
          </w:tcPr>
          <w:p w14:paraId="22CCE850" w14:textId="77777777" w:rsidR="00A86125" w:rsidRDefault="00A86125" w:rsidP="00DC3BAD"/>
        </w:tc>
      </w:tr>
      <w:tr w:rsidR="00A86125" w14:paraId="3AB4274D" w14:textId="77777777" w:rsidTr="00DC3BAD">
        <w:tc>
          <w:tcPr>
            <w:tcW w:w="1555" w:type="dxa"/>
          </w:tcPr>
          <w:p w14:paraId="50356E5D" w14:textId="009D24D8" w:rsidR="00A86125" w:rsidRDefault="00990DC8" w:rsidP="00DC3BAD">
            <w:r>
              <w:t>DP</w:t>
            </w:r>
            <w:r w:rsidR="00A86125">
              <w:t>-02</w:t>
            </w:r>
          </w:p>
        </w:tc>
        <w:tc>
          <w:tcPr>
            <w:tcW w:w="5386" w:type="dxa"/>
          </w:tcPr>
          <w:p w14:paraId="2CD7C53F" w14:textId="77777777" w:rsidR="00A86125" w:rsidRDefault="00A86125" w:rsidP="00DC3BAD"/>
        </w:tc>
        <w:tc>
          <w:tcPr>
            <w:tcW w:w="1689" w:type="dxa"/>
          </w:tcPr>
          <w:p w14:paraId="6CB6C518" w14:textId="77777777" w:rsidR="00A86125" w:rsidRDefault="00A86125" w:rsidP="00DC3BAD"/>
        </w:tc>
      </w:tr>
      <w:tr w:rsidR="00A86125" w14:paraId="75CB0A74" w14:textId="77777777" w:rsidTr="00DC3BAD">
        <w:tc>
          <w:tcPr>
            <w:tcW w:w="1555" w:type="dxa"/>
          </w:tcPr>
          <w:p w14:paraId="2C5478EF" w14:textId="77777777" w:rsidR="00A86125" w:rsidRDefault="00A86125" w:rsidP="00DC3BAD"/>
        </w:tc>
        <w:tc>
          <w:tcPr>
            <w:tcW w:w="5386" w:type="dxa"/>
          </w:tcPr>
          <w:p w14:paraId="3FB038FF" w14:textId="77777777" w:rsidR="00A86125" w:rsidRDefault="00A86125" w:rsidP="00DC3BAD"/>
        </w:tc>
        <w:tc>
          <w:tcPr>
            <w:tcW w:w="1689" w:type="dxa"/>
          </w:tcPr>
          <w:p w14:paraId="6687761C" w14:textId="77777777" w:rsidR="00A86125" w:rsidRDefault="00A86125" w:rsidP="00DC3BAD"/>
        </w:tc>
      </w:tr>
    </w:tbl>
    <w:p w14:paraId="5596088A" w14:textId="5C0CC0E6" w:rsidR="005D7623" w:rsidRPr="007018A1" w:rsidRDefault="005D7623" w:rsidP="005D7623">
      <w:pPr>
        <w:pStyle w:val="Heading2"/>
      </w:pPr>
      <w:r w:rsidRPr="007018A1">
        <w:t>Estimates &amp; Timeline (High-Level)</w:t>
      </w:r>
      <w:r w:rsidR="00B87B55">
        <w:t>.</w:t>
      </w:r>
    </w:p>
    <w:p w14:paraId="77D28672" w14:textId="77777777" w:rsidR="005D7623" w:rsidRPr="007018A1" w:rsidRDefault="005D7623" w:rsidP="005D7623">
      <w:pPr>
        <w:numPr>
          <w:ilvl w:val="0"/>
          <w:numId w:val="19"/>
        </w:numPr>
        <w:spacing w:after="160" w:line="278" w:lineRule="auto"/>
      </w:pPr>
      <w:r w:rsidRPr="007018A1">
        <w:rPr>
          <w:b/>
          <w:bCs/>
        </w:rPr>
        <w:t>Effort Estimate:</w:t>
      </w:r>
      <w:r w:rsidRPr="007018A1">
        <w:t xml:space="preserve"> (story points, person-weeks, etc.)</w:t>
      </w:r>
    </w:p>
    <w:p w14:paraId="627CCE54" w14:textId="77777777" w:rsidR="005D7623" w:rsidRPr="007018A1" w:rsidRDefault="005D7623" w:rsidP="005D7623">
      <w:pPr>
        <w:numPr>
          <w:ilvl w:val="0"/>
          <w:numId w:val="19"/>
        </w:numPr>
        <w:spacing w:after="160" w:line="278" w:lineRule="auto"/>
      </w:pPr>
      <w:r w:rsidRPr="007018A1">
        <w:rPr>
          <w:b/>
          <w:bCs/>
        </w:rPr>
        <w:t>Phasing / Milestones:</w:t>
      </w:r>
    </w:p>
    <w:p w14:paraId="690463B9" w14:textId="77777777" w:rsidR="005D7623" w:rsidRPr="007018A1" w:rsidRDefault="005D7623" w:rsidP="005D7623">
      <w:pPr>
        <w:numPr>
          <w:ilvl w:val="1"/>
          <w:numId w:val="19"/>
        </w:numPr>
        <w:spacing w:after="160" w:line="278" w:lineRule="auto"/>
      </w:pPr>
      <w:r w:rsidRPr="007018A1">
        <w:t>Phase 1: Scope + expected duration</w:t>
      </w:r>
    </w:p>
    <w:p w14:paraId="6872B008" w14:textId="77777777" w:rsidR="005D7623" w:rsidRPr="007018A1" w:rsidRDefault="005D7623" w:rsidP="005D7623">
      <w:pPr>
        <w:numPr>
          <w:ilvl w:val="1"/>
          <w:numId w:val="19"/>
        </w:numPr>
        <w:spacing w:after="160" w:line="278" w:lineRule="auto"/>
      </w:pPr>
      <w:r w:rsidRPr="007018A1">
        <w:t>Phase 2: …</w:t>
      </w:r>
    </w:p>
    <w:p w14:paraId="12D81E77" w14:textId="77777777" w:rsidR="005D7623" w:rsidRPr="007018A1" w:rsidRDefault="005D7623" w:rsidP="005D7623">
      <w:pPr>
        <w:numPr>
          <w:ilvl w:val="0"/>
          <w:numId w:val="19"/>
        </w:numPr>
        <w:spacing w:after="160" w:line="278" w:lineRule="auto"/>
      </w:pPr>
      <w:r w:rsidRPr="007018A1">
        <w:rPr>
          <w:b/>
          <w:bCs/>
        </w:rPr>
        <w:t>Key Dates / Deadlines:</w:t>
      </w:r>
    </w:p>
    <w:p w14:paraId="5E1C46D4" w14:textId="6CE49B82" w:rsidR="006B0F53" w:rsidRPr="006B0F53" w:rsidRDefault="006B0F53" w:rsidP="008106F9"/>
    <w:p w14:paraId="78CB6A90" w14:textId="705119C8" w:rsidR="003549AE" w:rsidRDefault="001B30E4" w:rsidP="00173A45">
      <w:pPr>
        <w:pStyle w:val="Heading2"/>
      </w:pPr>
      <w:r>
        <w:t>Internal Review</w:t>
      </w:r>
      <w:r w:rsidR="00B87B55"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0"/>
        <w:gridCol w:w="2694"/>
        <w:gridCol w:w="961"/>
        <w:gridCol w:w="2145"/>
      </w:tblGrid>
      <w:tr w:rsidR="00FD0C8A" w:rsidRPr="00374756" w14:paraId="1C4B39F6" w14:textId="77777777" w:rsidTr="00374756">
        <w:tc>
          <w:tcPr>
            <w:tcW w:w="2830" w:type="dxa"/>
            <w:tcBorders>
              <w:bottom w:val="single" w:sz="4" w:space="0" w:color="auto"/>
            </w:tcBorders>
          </w:tcPr>
          <w:p w14:paraId="28CDDE4E" w14:textId="77777777" w:rsidR="00FD0C8A" w:rsidRDefault="00FD0C8A" w:rsidP="008106F9">
            <w:r>
              <w:t xml:space="preserve">Reviewed by: </w:t>
            </w:r>
          </w:p>
          <w:p w14:paraId="710E6BA3" w14:textId="030714A7" w:rsidR="00FD0C8A" w:rsidRPr="00374756" w:rsidRDefault="00FD0C8A" w:rsidP="008106F9">
            <w:r>
              <w:t>(Sales Consultant)</w:t>
            </w:r>
          </w:p>
        </w:tc>
        <w:tc>
          <w:tcPr>
            <w:tcW w:w="2694" w:type="dxa"/>
            <w:tcBorders>
              <w:bottom w:val="single" w:sz="4" w:space="0" w:color="auto"/>
            </w:tcBorders>
          </w:tcPr>
          <w:p w14:paraId="51444BD1" w14:textId="77777777" w:rsidR="00FD0C8A" w:rsidRPr="00374756" w:rsidRDefault="00FD0C8A" w:rsidP="008106F9"/>
        </w:tc>
        <w:tc>
          <w:tcPr>
            <w:tcW w:w="961" w:type="dxa"/>
            <w:tcBorders>
              <w:bottom w:val="single" w:sz="4" w:space="0" w:color="auto"/>
            </w:tcBorders>
            <w:vAlign w:val="bottom"/>
          </w:tcPr>
          <w:p w14:paraId="441D77A7" w14:textId="0FB164CD" w:rsidR="00FD0C8A" w:rsidRDefault="00FD0C8A" w:rsidP="008106F9">
            <w:r>
              <w:t>Date:</w:t>
            </w:r>
          </w:p>
        </w:tc>
        <w:tc>
          <w:tcPr>
            <w:tcW w:w="2145" w:type="dxa"/>
            <w:tcBorders>
              <w:bottom w:val="single" w:sz="4" w:space="0" w:color="auto"/>
            </w:tcBorders>
          </w:tcPr>
          <w:p w14:paraId="39841CA2" w14:textId="77777777" w:rsidR="00FD0C8A" w:rsidRPr="00374756" w:rsidRDefault="00FD0C8A" w:rsidP="008106F9"/>
        </w:tc>
      </w:tr>
      <w:tr w:rsidR="00374756" w:rsidRPr="00374756" w14:paraId="089150BA" w14:textId="77FE4106" w:rsidTr="00374756">
        <w:tc>
          <w:tcPr>
            <w:tcW w:w="2830" w:type="dxa"/>
            <w:tcBorders>
              <w:bottom w:val="single" w:sz="4" w:space="0" w:color="auto"/>
            </w:tcBorders>
          </w:tcPr>
          <w:p w14:paraId="357091FB" w14:textId="5722E501" w:rsidR="00374756" w:rsidRDefault="00374756" w:rsidP="008106F9">
            <w:r w:rsidRPr="00374756">
              <w:t>Reviewed by</w:t>
            </w:r>
            <w:r w:rsidR="00F47885">
              <w:t>:</w:t>
            </w:r>
            <w:r w:rsidRPr="00374756">
              <w:t xml:space="preserve"> </w:t>
            </w:r>
          </w:p>
          <w:p w14:paraId="00A3E77F" w14:textId="4817E116" w:rsidR="00F47885" w:rsidRPr="00374756" w:rsidRDefault="00374756" w:rsidP="008106F9">
            <w:r w:rsidRPr="00374756">
              <w:t>(Technical Consultant)</w:t>
            </w:r>
          </w:p>
        </w:tc>
        <w:tc>
          <w:tcPr>
            <w:tcW w:w="2694" w:type="dxa"/>
            <w:tcBorders>
              <w:bottom w:val="single" w:sz="4" w:space="0" w:color="auto"/>
            </w:tcBorders>
          </w:tcPr>
          <w:p w14:paraId="2AF4B35A" w14:textId="77777777" w:rsidR="00374756" w:rsidRPr="00374756" w:rsidRDefault="00374756" w:rsidP="008106F9"/>
        </w:tc>
        <w:tc>
          <w:tcPr>
            <w:tcW w:w="961" w:type="dxa"/>
            <w:tcBorders>
              <w:bottom w:val="single" w:sz="4" w:space="0" w:color="auto"/>
            </w:tcBorders>
            <w:vAlign w:val="bottom"/>
          </w:tcPr>
          <w:p w14:paraId="1DE5DBAD" w14:textId="4CE7F706" w:rsidR="00374756" w:rsidRPr="00374756" w:rsidRDefault="00374756" w:rsidP="008106F9">
            <w:r>
              <w:t>Date:</w:t>
            </w:r>
          </w:p>
        </w:tc>
        <w:tc>
          <w:tcPr>
            <w:tcW w:w="2145" w:type="dxa"/>
            <w:tcBorders>
              <w:bottom w:val="single" w:sz="4" w:space="0" w:color="auto"/>
            </w:tcBorders>
          </w:tcPr>
          <w:p w14:paraId="701186AD" w14:textId="77777777" w:rsidR="00374756" w:rsidRPr="00374756" w:rsidRDefault="00374756" w:rsidP="008106F9"/>
        </w:tc>
      </w:tr>
      <w:tr w:rsidR="00374756" w:rsidRPr="00374756" w14:paraId="014102C9" w14:textId="6B6892A8" w:rsidTr="00F47885">
        <w:tc>
          <w:tcPr>
            <w:tcW w:w="283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A398351" w14:textId="6594E5F0" w:rsidR="00374756" w:rsidRDefault="00374756" w:rsidP="008106F9">
            <w:r w:rsidRPr="00374756">
              <w:t>Reviewed by</w:t>
            </w:r>
            <w:r w:rsidR="00F47885">
              <w:t>:</w:t>
            </w:r>
          </w:p>
          <w:p w14:paraId="49D2A40F" w14:textId="76778248" w:rsidR="00F47885" w:rsidRPr="00F47885" w:rsidRDefault="00374756" w:rsidP="008106F9">
            <w:r w:rsidRPr="00374756">
              <w:t>(Project Manager)</w:t>
            </w:r>
          </w:p>
        </w:tc>
        <w:tc>
          <w:tcPr>
            <w:tcW w:w="269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0ECA349" w14:textId="77777777" w:rsidR="00374756" w:rsidRPr="00374756" w:rsidRDefault="00374756" w:rsidP="008106F9"/>
        </w:tc>
        <w:tc>
          <w:tcPr>
            <w:tcW w:w="96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4B318B4" w14:textId="1F2EFB0D" w:rsidR="00374756" w:rsidRPr="00374756" w:rsidRDefault="00374756" w:rsidP="008106F9">
            <w:r>
              <w:t>Date:</w:t>
            </w:r>
          </w:p>
        </w:tc>
        <w:tc>
          <w:tcPr>
            <w:tcW w:w="214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5CF21F5" w14:textId="77777777" w:rsidR="00374756" w:rsidRPr="00374756" w:rsidRDefault="00374756" w:rsidP="008106F9"/>
        </w:tc>
      </w:tr>
    </w:tbl>
    <w:p w14:paraId="36D7AF89" w14:textId="77777777" w:rsidR="00374756" w:rsidRPr="00374756" w:rsidRDefault="00374756" w:rsidP="008106F9"/>
    <w:p w14:paraId="1842390D" w14:textId="725712E0" w:rsidR="003549AE" w:rsidRDefault="001B30E4" w:rsidP="00173A45">
      <w:pPr>
        <w:pStyle w:val="Heading2"/>
      </w:pPr>
      <w:r>
        <w:lastRenderedPageBreak/>
        <w:t xml:space="preserve"> Approvals</w:t>
      </w:r>
      <w:r w:rsidR="00B87B55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3360"/>
        <w:gridCol w:w="1178"/>
        <w:gridCol w:w="2963"/>
      </w:tblGrid>
      <w:tr w:rsidR="00F47885" w:rsidRPr="004B1EDA" w14:paraId="75B8DD56" w14:textId="57829437" w:rsidTr="004B1EDA">
        <w:tc>
          <w:tcPr>
            <w:tcW w:w="863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2531557" w14:textId="77777777" w:rsidR="00F47885" w:rsidRPr="004B1EDA" w:rsidRDefault="00F47885" w:rsidP="008106F9">
            <w:r w:rsidRPr="004B1EDA">
              <w:t>Client Approval</w:t>
            </w:r>
          </w:p>
          <w:p w14:paraId="477CDFA4" w14:textId="36B7B9AC" w:rsidR="004B1EDA" w:rsidRPr="004B1EDA" w:rsidRDefault="004B1EDA" w:rsidP="008106F9"/>
        </w:tc>
      </w:tr>
      <w:tr w:rsidR="00F47885" w:rsidRPr="004B1EDA" w14:paraId="0A364462" w14:textId="1C9C725E" w:rsidTr="004B1EDA">
        <w:tc>
          <w:tcPr>
            <w:tcW w:w="1129" w:type="dxa"/>
            <w:tcBorders>
              <w:top w:val="nil"/>
              <w:left w:val="nil"/>
              <w:bottom w:val="single" w:sz="4" w:space="0" w:color="FFFFFF" w:themeColor="background1"/>
              <w:right w:val="nil"/>
            </w:tcBorders>
          </w:tcPr>
          <w:p w14:paraId="501031D7" w14:textId="50583C9C" w:rsidR="00F47885" w:rsidRPr="004B1EDA" w:rsidRDefault="00F47885" w:rsidP="008106F9">
            <w:r w:rsidRPr="004B1EDA">
              <w:t>Name: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854D9DA" w14:textId="2DDA92B2" w:rsidR="00F47885" w:rsidRPr="004B1EDA" w:rsidRDefault="00F47885" w:rsidP="008106F9"/>
        </w:tc>
        <w:tc>
          <w:tcPr>
            <w:tcW w:w="1178" w:type="dxa"/>
            <w:tcBorders>
              <w:top w:val="nil"/>
              <w:left w:val="nil"/>
              <w:bottom w:val="single" w:sz="4" w:space="0" w:color="FFFFFF" w:themeColor="background1"/>
              <w:right w:val="nil"/>
            </w:tcBorders>
          </w:tcPr>
          <w:p w14:paraId="7ADA4FBE" w14:textId="19820EF9" w:rsidR="00F47885" w:rsidRPr="004B1EDA" w:rsidRDefault="00F47885" w:rsidP="008106F9">
            <w:r w:rsidRPr="004B1EDA">
              <w:t>Signature:</w:t>
            </w:r>
          </w:p>
        </w:tc>
        <w:tc>
          <w:tcPr>
            <w:tcW w:w="296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8DC472E" w14:textId="77777777" w:rsidR="00F47885" w:rsidRPr="004B1EDA" w:rsidRDefault="00F47885" w:rsidP="008106F9"/>
        </w:tc>
      </w:tr>
      <w:tr w:rsidR="00F47885" w:rsidRPr="004B1EDA" w14:paraId="67D87B2D" w14:textId="75A3910A" w:rsidTr="004B1EDA">
        <w:tc>
          <w:tcPr>
            <w:tcW w:w="1129" w:type="dxa"/>
            <w:tcBorders>
              <w:top w:val="single" w:sz="4" w:space="0" w:color="FFFFFF" w:themeColor="background1"/>
              <w:left w:val="nil"/>
              <w:bottom w:val="nil"/>
              <w:right w:val="nil"/>
            </w:tcBorders>
          </w:tcPr>
          <w:p w14:paraId="5EEA2251" w14:textId="77777777" w:rsidR="00F47885" w:rsidRPr="004B1EDA" w:rsidRDefault="00F47885" w:rsidP="008106F9"/>
        </w:tc>
        <w:tc>
          <w:tcPr>
            <w:tcW w:w="336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733588A" w14:textId="77777777" w:rsidR="00F47885" w:rsidRPr="004B1EDA" w:rsidRDefault="00F47885" w:rsidP="008106F9"/>
        </w:tc>
        <w:tc>
          <w:tcPr>
            <w:tcW w:w="1178" w:type="dxa"/>
            <w:tcBorders>
              <w:top w:val="single" w:sz="4" w:space="0" w:color="FFFFFF" w:themeColor="background1"/>
              <w:left w:val="nil"/>
              <w:bottom w:val="nil"/>
              <w:right w:val="nil"/>
            </w:tcBorders>
          </w:tcPr>
          <w:p w14:paraId="346A184C" w14:textId="4BBC8FFA" w:rsidR="00F47885" w:rsidRPr="004B1EDA" w:rsidRDefault="00F47885" w:rsidP="008106F9">
            <w:r w:rsidRPr="004B1EDA">
              <w:t>Date:</w:t>
            </w:r>
          </w:p>
        </w:tc>
        <w:tc>
          <w:tcPr>
            <w:tcW w:w="29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F002AF7" w14:textId="77777777" w:rsidR="00F47885" w:rsidRPr="004B1EDA" w:rsidRDefault="00F47885" w:rsidP="008106F9"/>
        </w:tc>
      </w:tr>
    </w:tbl>
    <w:p w14:paraId="69CC578C" w14:textId="77777777" w:rsidR="00F47885" w:rsidRPr="004B1EDA" w:rsidRDefault="00F47885" w:rsidP="008106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3360"/>
        <w:gridCol w:w="1178"/>
        <w:gridCol w:w="2963"/>
      </w:tblGrid>
      <w:tr w:rsidR="004B1EDA" w:rsidRPr="004B1EDA" w14:paraId="74207C7A" w14:textId="77777777" w:rsidTr="005401FE">
        <w:tc>
          <w:tcPr>
            <w:tcW w:w="863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6AF5F28" w14:textId="1DDF0172" w:rsidR="004B1EDA" w:rsidRPr="004B1EDA" w:rsidRDefault="00376AFB" w:rsidP="008106F9">
            <w:r>
              <w:t>MindRift</w:t>
            </w:r>
            <w:r w:rsidR="004B1EDA" w:rsidRPr="004B1EDA">
              <w:t xml:space="preserve"> Approval</w:t>
            </w:r>
          </w:p>
          <w:p w14:paraId="30E2493D" w14:textId="77777777" w:rsidR="004B1EDA" w:rsidRPr="004B1EDA" w:rsidRDefault="004B1EDA" w:rsidP="008106F9"/>
        </w:tc>
      </w:tr>
      <w:tr w:rsidR="004B1EDA" w:rsidRPr="004B1EDA" w14:paraId="3234CF59" w14:textId="77777777" w:rsidTr="005401FE">
        <w:tc>
          <w:tcPr>
            <w:tcW w:w="1129" w:type="dxa"/>
            <w:tcBorders>
              <w:top w:val="nil"/>
              <w:left w:val="nil"/>
              <w:bottom w:val="single" w:sz="4" w:space="0" w:color="FFFFFF" w:themeColor="background1"/>
              <w:right w:val="nil"/>
            </w:tcBorders>
          </w:tcPr>
          <w:p w14:paraId="1D5453ED" w14:textId="77777777" w:rsidR="004B1EDA" w:rsidRPr="004B1EDA" w:rsidRDefault="004B1EDA" w:rsidP="008106F9">
            <w:r w:rsidRPr="004B1EDA">
              <w:t>Name: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7246B76" w14:textId="77777777" w:rsidR="004B1EDA" w:rsidRPr="004B1EDA" w:rsidRDefault="004B1EDA" w:rsidP="008106F9"/>
        </w:tc>
        <w:tc>
          <w:tcPr>
            <w:tcW w:w="1178" w:type="dxa"/>
            <w:tcBorders>
              <w:top w:val="nil"/>
              <w:left w:val="nil"/>
              <w:bottom w:val="single" w:sz="4" w:space="0" w:color="FFFFFF" w:themeColor="background1"/>
              <w:right w:val="nil"/>
            </w:tcBorders>
          </w:tcPr>
          <w:p w14:paraId="5B3B68D4" w14:textId="77777777" w:rsidR="004B1EDA" w:rsidRPr="004B1EDA" w:rsidRDefault="004B1EDA" w:rsidP="008106F9">
            <w:r w:rsidRPr="004B1EDA">
              <w:t>Signature:</w:t>
            </w:r>
          </w:p>
        </w:tc>
        <w:tc>
          <w:tcPr>
            <w:tcW w:w="296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317A7D" w14:textId="77777777" w:rsidR="004B1EDA" w:rsidRPr="004B1EDA" w:rsidRDefault="004B1EDA" w:rsidP="008106F9"/>
        </w:tc>
      </w:tr>
      <w:tr w:rsidR="004B1EDA" w:rsidRPr="004B1EDA" w14:paraId="683BAC19" w14:textId="77777777" w:rsidTr="005401FE">
        <w:tc>
          <w:tcPr>
            <w:tcW w:w="1129" w:type="dxa"/>
            <w:tcBorders>
              <w:top w:val="single" w:sz="4" w:space="0" w:color="FFFFFF" w:themeColor="background1"/>
              <w:left w:val="nil"/>
              <w:bottom w:val="nil"/>
              <w:right w:val="nil"/>
            </w:tcBorders>
          </w:tcPr>
          <w:p w14:paraId="2F035D2E" w14:textId="77777777" w:rsidR="004B1EDA" w:rsidRPr="004B1EDA" w:rsidRDefault="004B1EDA" w:rsidP="008106F9"/>
        </w:tc>
        <w:tc>
          <w:tcPr>
            <w:tcW w:w="336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F1A6B01" w14:textId="77777777" w:rsidR="004B1EDA" w:rsidRPr="004B1EDA" w:rsidRDefault="004B1EDA" w:rsidP="008106F9"/>
        </w:tc>
        <w:tc>
          <w:tcPr>
            <w:tcW w:w="1178" w:type="dxa"/>
            <w:tcBorders>
              <w:top w:val="single" w:sz="4" w:space="0" w:color="FFFFFF" w:themeColor="background1"/>
              <w:left w:val="nil"/>
              <w:bottom w:val="nil"/>
              <w:right w:val="nil"/>
            </w:tcBorders>
          </w:tcPr>
          <w:p w14:paraId="2387CF2B" w14:textId="77777777" w:rsidR="004B1EDA" w:rsidRPr="004B1EDA" w:rsidRDefault="004B1EDA" w:rsidP="008106F9">
            <w:r w:rsidRPr="004B1EDA">
              <w:t>Date:</w:t>
            </w:r>
          </w:p>
        </w:tc>
        <w:tc>
          <w:tcPr>
            <w:tcW w:w="29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C237B3D" w14:textId="77777777" w:rsidR="004B1EDA" w:rsidRPr="004B1EDA" w:rsidRDefault="004B1EDA" w:rsidP="008106F9"/>
        </w:tc>
      </w:tr>
    </w:tbl>
    <w:p w14:paraId="17C03DA2" w14:textId="77777777" w:rsidR="004B1EDA" w:rsidRDefault="004B1EDA" w:rsidP="008106F9"/>
    <w:p w14:paraId="0B9ED408" w14:textId="77777777" w:rsidR="00DF4217" w:rsidRDefault="00DF4217" w:rsidP="008106F9"/>
    <w:p w14:paraId="159696C0" w14:textId="77777777" w:rsidR="00DF4217" w:rsidRDefault="00DF4217" w:rsidP="008106F9"/>
    <w:p w14:paraId="2D07875F" w14:textId="32035AEE" w:rsidR="00DF4217" w:rsidRDefault="00DF4217" w:rsidP="00DF4217">
      <w:pPr>
        <w:pStyle w:val="Heading2"/>
      </w:pPr>
      <w:r>
        <w:t xml:space="preserve"> Appendix A: System Users.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DF4217" w14:paraId="6A7DFA86" w14:textId="77777777" w:rsidTr="00DF4217">
        <w:tc>
          <w:tcPr>
            <w:tcW w:w="2157" w:type="dxa"/>
            <w:shd w:val="clear" w:color="auto" w:fill="D9D9D9" w:themeFill="background1" w:themeFillShade="D9"/>
          </w:tcPr>
          <w:p w14:paraId="583F3393" w14:textId="157A88E4" w:rsidR="00DF4217" w:rsidRDefault="00DF4217" w:rsidP="00DF4217">
            <w:r>
              <w:t xml:space="preserve">User’s Name. </w:t>
            </w:r>
          </w:p>
        </w:tc>
        <w:tc>
          <w:tcPr>
            <w:tcW w:w="2157" w:type="dxa"/>
            <w:shd w:val="clear" w:color="auto" w:fill="D9D9D9" w:themeFill="background1" w:themeFillShade="D9"/>
          </w:tcPr>
          <w:p w14:paraId="0BAA762E" w14:textId="1ECFDA4C" w:rsidR="00DF4217" w:rsidRDefault="00DF4217" w:rsidP="00DF4217">
            <w:r>
              <w:t xml:space="preserve">User’s email address. 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25848C25" w14:textId="094EEAEB" w:rsidR="00DF4217" w:rsidRDefault="00DF4217" w:rsidP="00DF4217">
            <w:r>
              <w:t xml:space="preserve">Manager. 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69011B37" w14:textId="657C503B" w:rsidR="00DF4217" w:rsidRDefault="00DF4217" w:rsidP="00DF4217">
            <w:r>
              <w:t xml:space="preserve">Role/Permissions. </w:t>
            </w:r>
          </w:p>
        </w:tc>
      </w:tr>
      <w:tr w:rsidR="00DF4217" w14:paraId="7F37A546" w14:textId="77777777" w:rsidTr="00DF4217">
        <w:tc>
          <w:tcPr>
            <w:tcW w:w="2157" w:type="dxa"/>
          </w:tcPr>
          <w:p w14:paraId="7E00D5F2" w14:textId="77777777" w:rsidR="00DF4217" w:rsidRDefault="00DF4217" w:rsidP="00DF4217"/>
        </w:tc>
        <w:tc>
          <w:tcPr>
            <w:tcW w:w="2157" w:type="dxa"/>
          </w:tcPr>
          <w:p w14:paraId="011C9B01" w14:textId="77777777" w:rsidR="00DF4217" w:rsidRDefault="00DF4217" w:rsidP="00DF4217"/>
        </w:tc>
        <w:tc>
          <w:tcPr>
            <w:tcW w:w="2158" w:type="dxa"/>
          </w:tcPr>
          <w:p w14:paraId="41733308" w14:textId="77777777" w:rsidR="00DF4217" w:rsidRDefault="00DF4217" w:rsidP="00DF4217"/>
        </w:tc>
        <w:tc>
          <w:tcPr>
            <w:tcW w:w="2158" w:type="dxa"/>
          </w:tcPr>
          <w:p w14:paraId="7B798030" w14:textId="77777777" w:rsidR="00DF4217" w:rsidRDefault="00DF4217" w:rsidP="00DF4217"/>
        </w:tc>
      </w:tr>
      <w:tr w:rsidR="00DF4217" w14:paraId="527CC4B6" w14:textId="77777777" w:rsidTr="00DF4217">
        <w:tc>
          <w:tcPr>
            <w:tcW w:w="2157" w:type="dxa"/>
          </w:tcPr>
          <w:p w14:paraId="14CC67BE" w14:textId="77777777" w:rsidR="00DF4217" w:rsidRDefault="00DF4217" w:rsidP="00DF4217"/>
        </w:tc>
        <w:tc>
          <w:tcPr>
            <w:tcW w:w="2157" w:type="dxa"/>
          </w:tcPr>
          <w:p w14:paraId="00B49A80" w14:textId="77777777" w:rsidR="00DF4217" w:rsidRDefault="00DF4217" w:rsidP="00DF4217"/>
        </w:tc>
        <w:tc>
          <w:tcPr>
            <w:tcW w:w="2158" w:type="dxa"/>
          </w:tcPr>
          <w:p w14:paraId="2B97D600" w14:textId="77777777" w:rsidR="00DF4217" w:rsidRDefault="00DF4217" w:rsidP="00DF4217"/>
        </w:tc>
        <w:tc>
          <w:tcPr>
            <w:tcW w:w="2158" w:type="dxa"/>
          </w:tcPr>
          <w:p w14:paraId="7AF98C00" w14:textId="77777777" w:rsidR="00DF4217" w:rsidRDefault="00DF4217" w:rsidP="00DF4217"/>
        </w:tc>
      </w:tr>
      <w:tr w:rsidR="00DF4217" w14:paraId="26177DAA" w14:textId="77777777" w:rsidTr="00DF4217">
        <w:tc>
          <w:tcPr>
            <w:tcW w:w="2157" w:type="dxa"/>
          </w:tcPr>
          <w:p w14:paraId="17936125" w14:textId="77777777" w:rsidR="00DF4217" w:rsidRDefault="00DF4217" w:rsidP="00DF4217"/>
        </w:tc>
        <w:tc>
          <w:tcPr>
            <w:tcW w:w="2157" w:type="dxa"/>
          </w:tcPr>
          <w:p w14:paraId="0C0298EB" w14:textId="77777777" w:rsidR="00DF4217" w:rsidRDefault="00DF4217" w:rsidP="00DF4217"/>
        </w:tc>
        <w:tc>
          <w:tcPr>
            <w:tcW w:w="2158" w:type="dxa"/>
          </w:tcPr>
          <w:p w14:paraId="5AB125FE" w14:textId="77777777" w:rsidR="00DF4217" w:rsidRDefault="00DF4217" w:rsidP="00DF4217"/>
        </w:tc>
        <w:tc>
          <w:tcPr>
            <w:tcW w:w="2158" w:type="dxa"/>
          </w:tcPr>
          <w:p w14:paraId="590B6B12" w14:textId="77777777" w:rsidR="00DF4217" w:rsidRDefault="00DF4217" w:rsidP="00DF4217"/>
        </w:tc>
      </w:tr>
      <w:tr w:rsidR="00DF4217" w14:paraId="6091C8DE" w14:textId="77777777" w:rsidTr="00DF4217">
        <w:tc>
          <w:tcPr>
            <w:tcW w:w="2157" w:type="dxa"/>
          </w:tcPr>
          <w:p w14:paraId="6E3C9A5A" w14:textId="77777777" w:rsidR="00DF4217" w:rsidRDefault="00DF4217" w:rsidP="00DF4217"/>
        </w:tc>
        <w:tc>
          <w:tcPr>
            <w:tcW w:w="2157" w:type="dxa"/>
          </w:tcPr>
          <w:p w14:paraId="25FA665C" w14:textId="77777777" w:rsidR="00DF4217" w:rsidRDefault="00DF4217" w:rsidP="00DF4217"/>
        </w:tc>
        <w:tc>
          <w:tcPr>
            <w:tcW w:w="2158" w:type="dxa"/>
          </w:tcPr>
          <w:p w14:paraId="12358E0C" w14:textId="77777777" w:rsidR="00DF4217" w:rsidRDefault="00DF4217" w:rsidP="00DF4217"/>
        </w:tc>
        <w:tc>
          <w:tcPr>
            <w:tcW w:w="2158" w:type="dxa"/>
          </w:tcPr>
          <w:p w14:paraId="2B9725CC" w14:textId="77777777" w:rsidR="00DF4217" w:rsidRDefault="00DF4217" w:rsidP="00DF4217"/>
        </w:tc>
      </w:tr>
      <w:tr w:rsidR="00DF4217" w14:paraId="77C3EB0A" w14:textId="77777777" w:rsidTr="00DF4217">
        <w:tc>
          <w:tcPr>
            <w:tcW w:w="2157" w:type="dxa"/>
          </w:tcPr>
          <w:p w14:paraId="53D3CA9C" w14:textId="77777777" w:rsidR="00DF4217" w:rsidRDefault="00DF4217" w:rsidP="00DF4217"/>
        </w:tc>
        <w:tc>
          <w:tcPr>
            <w:tcW w:w="2157" w:type="dxa"/>
          </w:tcPr>
          <w:p w14:paraId="7F1093F7" w14:textId="77777777" w:rsidR="00DF4217" w:rsidRDefault="00DF4217" w:rsidP="00DF4217"/>
        </w:tc>
        <w:tc>
          <w:tcPr>
            <w:tcW w:w="2158" w:type="dxa"/>
          </w:tcPr>
          <w:p w14:paraId="3A096E01" w14:textId="77777777" w:rsidR="00DF4217" w:rsidRDefault="00DF4217" w:rsidP="00DF4217"/>
        </w:tc>
        <w:tc>
          <w:tcPr>
            <w:tcW w:w="2158" w:type="dxa"/>
          </w:tcPr>
          <w:p w14:paraId="16CDFF32" w14:textId="77777777" w:rsidR="00DF4217" w:rsidRDefault="00DF4217" w:rsidP="00DF4217"/>
        </w:tc>
      </w:tr>
    </w:tbl>
    <w:p w14:paraId="0F4AC8DA" w14:textId="77777777" w:rsidR="00DF4217" w:rsidRPr="00DF4217" w:rsidRDefault="00DF4217" w:rsidP="00DF4217"/>
    <w:sectPr w:rsidR="00DF4217" w:rsidRPr="00DF4217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A0DEA0" w14:textId="77777777" w:rsidR="0072461B" w:rsidRDefault="0072461B" w:rsidP="008106F9">
      <w:r>
        <w:separator/>
      </w:r>
    </w:p>
  </w:endnote>
  <w:endnote w:type="continuationSeparator" w:id="0">
    <w:p w14:paraId="700B701B" w14:textId="77777777" w:rsidR="0072461B" w:rsidRDefault="0072461B" w:rsidP="008106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29C10B" w14:textId="77777777" w:rsidR="0072461B" w:rsidRDefault="0072461B" w:rsidP="008106F9">
      <w:r>
        <w:separator/>
      </w:r>
    </w:p>
  </w:footnote>
  <w:footnote w:type="continuationSeparator" w:id="0">
    <w:p w14:paraId="01B8CD9C" w14:textId="77777777" w:rsidR="0072461B" w:rsidRDefault="0072461B" w:rsidP="008106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DED72" w14:textId="77777777" w:rsidR="007D60A7" w:rsidRDefault="007D60A7" w:rsidP="008106F9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F50C523" wp14:editId="19068090">
          <wp:simplePos x="0" y="0"/>
          <wp:positionH relativeFrom="column">
            <wp:posOffset>-161925</wp:posOffset>
          </wp:positionH>
          <wp:positionV relativeFrom="paragraph">
            <wp:posOffset>-400050</wp:posOffset>
          </wp:positionV>
          <wp:extent cx="2286000" cy="852805"/>
          <wp:effectExtent l="0" t="0" r="0" b="4445"/>
          <wp:wrapSquare wrapText="bothSides"/>
          <wp:docPr id="1893821911" name="Picture 1" descr="A logo with text and triangle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3821911" name="Picture 1" descr="A logo with text and triangles&#10;&#10;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86000" cy="8528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611D6">
      <w:tab/>
    </w:r>
  </w:p>
  <w:p w14:paraId="55317BCC" w14:textId="1E18FAE5" w:rsidR="007611D6" w:rsidRPr="007611D6" w:rsidRDefault="007611D6" w:rsidP="008106F9">
    <w:pPr>
      <w:pStyle w:val="Header"/>
    </w:pPr>
    <w:r w:rsidRPr="007611D6">
      <w:tab/>
    </w:r>
    <w:r w:rsidRPr="007611D6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457D2C"/>
    <w:multiLevelType w:val="multilevel"/>
    <w:tmpl w:val="44AAB1C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0" w15:restartNumberingAfterBreak="0">
    <w:nsid w:val="0E9777B6"/>
    <w:multiLevelType w:val="hybridMultilevel"/>
    <w:tmpl w:val="9ED6DDB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FE205F"/>
    <w:multiLevelType w:val="multilevel"/>
    <w:tmpl w:val="44AAB1C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2" w15:restartNumberingAfterBreak="0">
    <w:nsid w:val="2317595C"/>
    <w:multiLevelType w:val="multilevel"/>
    <w:tmpl w:val="B60C7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256A0C"/>
    <w:multiLevelType w:val="hybridMultilevel"/>
    <w:tmpl w:val="303CF02E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95448D6"/>
    <w:multiLevelType w:val="multilevel"/>
    <w:tmpl w:val="F76EC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5C6B33"/>
    <w:multiLevelType w:val="multilevel"/>
    <w:tmpl w:val="2C6C94C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3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6" w15:restartNumberingAfterBreak="0">
    <w:nsid w:val="317D4525"/>
    <w:multiLevelType w:val="hybridMultilevel"/>
    <w:tmpl w:val="B658BD98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2635002"/>
    <w:multiLevelType w:val="multilevel"/>
    <w:tmpl w:val="571A1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746687"/>
    <w:multiLevelType w:val="hybridMultilevel"/>
    <w:tmpl w:val="A3B608B8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3972199"/>
    <w:multiLevelType w:val="multilevel"/>
    <w:tmpl w:val="1C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56234DCC"/>
    <w:multiLevelType w:val="multilevel"/>
    <w:tmpl w:val="42F2B026"/>
    <w:lvl w:ilvl="0">
      <w:start w:val="1"/>
      <w:numFmt w:val="decimal"/>
      <w:pStyle w:val="Heading2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1" w15:restartNumberingAfterBreak="0">
    <w:nsid w:val="5D432621"/>
    <w:multiLevelType w:val="hybridMultilevel"/>
    <w:tmpl w:val="C2E67A58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1521E9D"/>
    <w:multiLevelType w:val="multilevel"/>
    <w:tmpl w:val="5F781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E33FC8"/>
    <w:multiLevelType w:val="hybridMultilevel"/>
    <w:tmpl w:val="3828E538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59604275">
    <w:abstractNumId w:val="8"/>
  </w:num>
  <w:num w:numId="2" w16cid:durableId="1317492089">
    <w:abstractNumId w:val="6"/>
  </w:num>
  <w:num w:numId="3" w16cid:durableId="1125394376">
    <w:abstractNumId w:val="5"/>
  </w:num>
  <w:num w:numId="4" w16cid:durableId="2041855462">
    <w:abstractNumId w:val="4"/>
  </w:num>
  <w:num w:numId="5" w16cid:durableId="511798536">
    <w:abstractNumId w:val="7"/>
  </w:num>
  <w:num w:numId="6" w16cid:durableId="2078938913">
    <w:abstractNumId w:val="3"/>
  </w:num>
  <w:num w:numId="7" w16cid:durableId="1982885939">
    <w:abstractNumId w:val="2"/>
  </w:num>
  <w:num w:numId="8" w16cid:durableId="384108461">
    <w:abstractNumId w:val="1"/>
  </w:num>
  <w:num w:numId="9" w16cid:durableId="416901213">
    <w:abstractNumId w:val="0"/>
  </w:num>
  <w:num w:numId="10" w16cid:durableId="389236342">
    <w:abstractNumId w:val="18"/>
  </w:num>
  <w:num w:numId="11" w16cid:durableId="3435947">
    <w:abstractNumId w:val="20"/>
  </w:num>
  <w:num w:numId="12" w16cid:durableId="285352977">
    <w:abstractNumId w:val="11"/>
  </w:num>
  <w:num w:numId="13" w16cid:durableId="1624536867">
    <w:abstractNumId w:val="9"/>
  </w:num>
  <w:num w:numId="14" w16cid:durableId="30957145">
    <w:abstractNumId w:val="19"/>
  </w:num>
  <w:num w:numId="15" w16cid:durableId="1760131955">
    <w:abstractNumId w:val="15"/>
  </w:num>
  <w:num w:numId="16" w16cid:durableId="469251346">
    <w:abstractNumId w:val="16"/>
  </w:num>
  <w:num w:numId="17" w16cid:durableId="958149609">
    <w:abstractNumId w:val="14"/>
  </w:num>
  <w:num w:numId="18" w16cid:durableId="288821824">
    <w:abstractNumId w:val="17"/>
  </w:num>
  <w:num w:numId="19" w16cid:durableId="1239442605">
    <w:abstractNumId w:val="12"/>
  </w:num>
  <w:num w:numId="20" w16cid:durableId="1105072369">
    <w:abstractNumId w:val="10"/>
  </w:num>
  <w:num w:numId="21" w16cid:durableId="97724645">
    <w:abstractNumId w:val="13"/>
  </w:num>
  <w:num w:numId="22" w16cid:durableId="1734961009">
    <w:abstractNumId w:val="22"/>
  </w:num>
  <w:num w:numId="23" w16cid:durableId="3481210">
    <w:abstractNumId w:val="23"/>
  </w:num>
  <w:num w:numId="24" w16cid:durableId="155033899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51F"/>
    <w:rsid w:val="00034616"/>
    <w:rsid w:val="0006063C"/>
    <w:rsid w:val="00071C57"/>
    <w:rsid w:val="00090A47"/>
    <w:rsid w:val="00097F18"/>
    <w:rsid w:val="000B62EA"/>
    <w:rsid w:val="0015074B"/>
    <w:rsid w:val="00155304"/>
    <w:rsid w:val="00173A45"/>
    <w:rsid w:val="001B30E4"/>
    <w:rsid w:val="001D130C"/>
    <w:rsid w:val="002033E7"/>
    <w:rsid w:val="00203556"/>
    <w:rsid w:val="002764E1"/>
    <w:rsid w:val="0029639D"/>
    <w:rsid w:val="002B06CB"/>
    <w:rsid w:val="002D3280"/>
    <w:rsid w:val="002F25BE"/>
    <w:rsid w:val="00321722"/>
    <w:rsid w:val="00326F90"/>
    <w:rsid w:val="003549AE"/>
    <w:rsid w:val="00374756"/>
    <w:rsid w:val="00376AFB"/>
    <w:rsid w:val="003B370D"/>
    <w:rsid w:val="00404287"/>
    <w:rsid w:val="00475557"/>
    <w:rsid w:val="004A2C96"/>
    <w:rsid w:val="004B1EDA"/>
    <w:rsid w:val="004B5CD0"/>
    <w:rsid w:val="004E08B1"/>
    <w:rsid w:val="005409A6"/>
    <w:rsid w:val="00567C65"/>
    <w:rsid w:val="005D7623"/>
    <w:rsid w:val="00601245"/>
    <w:rsid w:val="006356E9"/>
    <w:rsid w:val="00672B49"/>
    <w:rsid w:val="00672FE4"/>
    <w:rsid w:val="006B0F53"/>
    <w:rsid w:val="006B182E"/>
    <w:rsid w:val="0072461B"/>
    <w:rsid w:val="00734E34"/>
    <w:rsid w:val="007611D6"/>
    <w:rsid w:val="00762FAC"/>
    <w:rsid w:val="007D60A7"/>
    <w:rsid w:val="008106F9"/>
    <w:rsid w:val="00857600"/>
    <w:rsid w:val="009112EF"/>
    <w:rsid w:val="009546CD"/>
    <w:rsid w:val="009710C4"/>
    <w:rsid w:val="00990DC8"/>
    <w:rsid w:val="009B0C3B"/>
    <w:rsid w:val="00A0306A"/>
    <w:rsid w:val="00A35DF0"/>
    <w:rsid w:val="00A373F5"/>
    <w:rsid w:val="00A50167"/>
    <w:rsid w:val="00A86125"/>
    <w:rsid w:val="00A95326"/>
    <w:rsid w:val="00AA1D8D"/>
    <w:rsid w:val="00B21274"/>
    <w:rsid w:val="00B47730"/>
    <w:rsid w:val="00B87B55"/>
    <w:rsid w:val="00BB726A"/>
    <w:rsid w:val="00BC1FD6"/>
    <w:rsid w:val="00BF3256"/>
    <w:rsid w:val="00C44973"/>
    <w:rsid w:val="00CB0664"/>
    <w:rsid w:val="00CE57FC"/>
    <w:rsid w:val="00D34596"/>
    <w:rsid w:val="00D40190"/>
    <w:rsid w:val="00D55E60"/>
    <w:rsid w:val="00DB653F"/>
    <w:rsid w:val="00DC08A2"/>
    <w:rsid w:val="00DC1922"/>
    <w:rsid w:val="00DF4217"/>
    <w:rsid w:val="00DF7261"/>
    <w:rsid w:val="00E03668"/>
    <w:rsid w:val="00E07A88"/>
    <w:rsid w:val="00E60E5A"/>
    <w:rsid w:val="00E90AD4"/>
    <w:rsid w:val="00EC5774"/>
    <w:rsid w:val="00EF7085"/>
    <w:rsid w:val="00F37653"/>
    <w:rsid w:val="00F46A2C"/>
    <w:rsid w:val="00F47885"/>
    <w:rsid w:val="00F537DD"/>
    <w:rsid w:val="00F7041C"/>
    <w:rsid w:val="00F75ABA"/>
    <w:rsid w:val="00FB40D9"/>
    <w:rsid w:val="00FC381F"/>
    <w:rsid w:val="00FC693F"/>
    <w:rsid w:val="00FD0C8A"/>
    <w:rsid w:val="00FE3E94"/>
    <w:rsid w:val="00FF2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60DD224F"/>
  <w14:defaultImageDpi w14:val="300"/>
  <w15:docId w15:val="{282C8C35-9606-4169-AD7F-ACAF64B81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3E94"/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11D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3A45"/>
    <w:pPr>
      <w:keepNext/>
      <w:keepLines/>
      <w:numPr>
        <w:numId w:val="1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3A45"/>
    <w:pPr>
      <w:keepNext/>
      <w:keepLines/>
      <w:numPr>
        <w:ilvl w:val="1"/>
        <w:numId w:val="15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7611D6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73A45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173A45"/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7</Pages>
  <Words>759</Words>
  <Characters>4331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Emma Poree</cp:lastModifiedBy>
  <cp:revision>5</cp:revision>
  <dcterms:created xsi:type="dcterms:W3CDTF">2025-12-10T07:57:00Z</dcterms:created>
  <dcterms:modified xsi:type="dcterms:W3CDTF">2025-12-10T11:32:00Z</dcterms:modified>
  <cp:category/>
</cp:coreProperties>
</file>